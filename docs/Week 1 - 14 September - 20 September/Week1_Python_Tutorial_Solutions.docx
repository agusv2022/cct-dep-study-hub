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C129" w14:textId="6C8632E9" w:rsidR="0069568C" w:rsidRDefault="001D56E7">
      <w:pPr>
        <w:pStyle w:val="Heading1"/>
      </w:pPr>
      <w:r>
        <w:t xml:space="preserve">Week 1: </w:t>
      </w:r>
      <w:r w:rsidR="00E27B56">
        <w:t>S</w:t>
      </w:r>
      <w:r w:rsidR="00000000">
        <w:t>olutions</w:t>
      </w:r>
    </w:p>
    <w:p w14:paraId="3AE12660" w14:textId="77777777" w:rsidR="0069568C" w:rsidRDefault="00000000">
      <w:pPr>
        <w:pStyle w:val="Heading2"/>
      </w:pPr>
      <w:r>
        <w:t>Exercise 1: Even or Odd Checker</w:t>
      </w:r>
    </w:p>
    <w:p w14:paraId="6A89FA9A" w14:textId="77777777" w:rsidR="0069568C" w:rsidRDefault="00000000">
      <w:r>
        <w:rPr>
          <w:b/>
          <w:color w:val="17365D"/>
        </w:rPr>
        <w:t xml:space="preserve">Key idea. </w:t>
      </w:r>
      <w:r>
        <w:t>A whole number is even when dividing it by 2 leaves a remainder of 0.</w:t>
      </w:r>
    </w:p>
    <w:p w14:paraId="4A5FDBF5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66FC0D94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862310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 xml:space="preserve">number = </w:t>
            </w:r>
            <w:proofErr w:type="gramStart"/>
            <w:r>
              <w:rPr>
                <w:color w:val="202020"/>
              </w:rPr>
              <w:t>int(input(</w:t>
            </w:r>
            <w:proofErr w:type="gramEnd"/>
            <w:r>
              <w:rPr>
                <w:color w:val="202020"/>
              </w:rPr>
              <w:t>"Enter a whole number: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number % 2 == 0:</w:t>
            </w:r>
            <w:r>
              <w:rPr>
                <w:color w:val="202020"/>
              </w:rPr>
              <w:br/>
              <w:t xml:space="preserve">    print("Even")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print("Odd")</w:t>
            </w:r>
          </w:p>
        </w:tc>
      </w:tr>
    </w:tbl>
    <w:p w14:paraId="6EA1CEC3" w14:textId="77777777" w:rsidR="0069568C" w:rsidRDefault="00000000">
      <w:pPr>
        <w:pStyle w:val="Label"/>
      </w:pPr>
      <w:r>
        <w:t>HOW IT WORKS</w:t>
      </w:r>
    </w:p>
    <w:p w14:paraId="5086138A" w14:textId="77777777" w:rsidR="0069568C" w:rsidRDefault="00000000">
      <w:pPr>
        <w:pStyle w:val="ListBullet"/>
        <w:spacing w:after="60"/>
      </w:pPr>
      <w:r>
        <w:t>int(...) converts the keyboard input to an integer.</w:t>
      </w:r>
    </w:p>
    <w:p w14:paraId="42A862FC" w14:textId="77777777" w:rsidR="0069568C" w:rsidRDefault="00000000">
      <w:pPr>
        <w:pStyle w:val="ListBullet"/>
        <w:spacing w:after="60"/>
      </w:pPr>
      <w:r>
        <w:t>number % 2 calculates the remainder after division by 2.</w:t>
      </w:r>
    </w:p>
    <w:p w14:paraId="50EA2CD2" w14:textId="77777777" w:rsidR="0069568C" w:rsidRDefault="00000000">
      <w:pPr>
        <w:pStyle w:val="ListBullet"/>
        <w:spacing w:after="60"/>
      </w:pPr>
      <w:proofErr w:type="gramStart"/>
      <w:r>
        <w:t>A remainder</w:t>
      </w:r>
      <w:proofErr w:type="gramEnd"/>
      <w:r>
        <w:t xml:space="preserve"> of 0 selects the Even branch; every other remainder selects Odd.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4DB2CE05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654DF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Input 13 -&gt; Odd | Input 8 -&gt; Even</w:t>
            </w:r>
          </w:p>
        </w:tc>
      </w:tr>
    </w:tbl>
    <w:p w14:paraId="5F967BF1" w14:textId="452EF6C7" w:rsidR="0069568C" w:rsidRDefault="0069568C"/>
    <w:p w14:paraId="2B1DBC7F" w14:textId="77777777" w:rsidR="0069568C" w:rsidRDefault="00000000">
      <w:pPr>
        <w:pStyle w:val="Heading2"/>
      </w:pPr>
      <w:r>
        <w:t>Exercise 2: Favorite Color Match</w:t>
      </w:r>
    </w:p>
    <w:p w14:paraId="2ED515DA" w14:textId="77777777" w:rsidR="0069568C" w:rsidRDefault="00000000">
      <w:r>
        <w:rPr>
          <w:b/>
          <w:color w:val="17365D"/>
        </w:rPr>
        <w:t xml:space="preserve">Key idea. </w:t>
      </w:r>
      <w:r>
        <w:t>The in operator checks whether a value is present in a list.</w:t>
      </w:r>
    </w:p>
    <w:p w14:paraId="3FB40B23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43539031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1C075E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colors = ["red", "blue", "green"]</w:t>
            </w:r>
            <w:r>
              <w:rPr>
                <w:color w:val="202020"/>
              </w:rPr>
              <w:br/>
              <w:t>color = input("Enter a color: ").strip().lower()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color in colors:</w:t>
            </w:r>
            <w:r>
              <w:rPr>
                <w:color w:val="202020"/>
              </w:rPr>
              <w:br/>
              <w:t xml:space="preserve">    print("The color is in the list.")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print("The color is not in the list.")</w:t>
            </w:r>
          </w:p>
        </w:tc>
      </w:tr>
    </w:tbl>
    <w:p w14:paraId="77CF8921" w14:textId="77777777" w:rsidR="0069568C" w:rsidRDefault="00000000">
      <w:pPr>
        <w:pStyle w:val="Label"/>
      </w:pPr>
      <w:r>
        <w:t>HOW IT WORKS</w:t>
      </w:r>
    </w:p>
    <w:p w14:paraId="6FCCB551" w14:textId="77777777" w:rsidR="0069568C" w:rsidRDefault="00000000">
      <w:pPr>
        <w:pStyle w:val="ListBullet"/>
        <w:spacing w:after="60"/>
      </w:pPr>
      <w:r>
        <w:t>The list stores the allowed colors.</w:t>
      </w:r>
    </w:p>
    <w:p w14:paraId="1B54C7DC" w14:textId="77777777" w:rsidR="0069568C" w:rsidRDefault="00000000">
      <w:pPr>
        <w:pStyle w:val="ListBullet"/>
        <w:spacing w:after="60"/>
      </w:pPr>
      <w:r>
        <w:t>.strip() removes accidental spaces around the input.</w:t>
      </w:r>
    </w:p>
    <w:p w14:paraId="1E83F7E6" w14:textId="77777777" w:rsidR="0069568C" w:rsidRDefault="00000000">
      <w:pPr>
        <w:pStyle w:val="ListBullet"/>
        <w:spacing w:after="60"/>
      </w:pPr>
      <w:r>
        <w:t>.lower() makes values such as "Blue" and "BLUE" comparable with "blue".</w:t>
      </w:r>
    </w:p>
    <w:p w14:paraId="47C9F624" w14:textId="77777777" w:rsidR="0069568C" w:rsidRDefault="00000000">
      <w:pPr>
        <w:pStyle w:val="ListBullet"/>
        <w:spacing w:after="60"/>
      </w:pPr>
      <w:r>
        <w:t>color in colors returns True when the value occurs in the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2748FFA6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496C6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Input Blue -&gt; The color is in the list.</w:t>
            </w:r>
          </w:p>
        </w:tc>
      </w:tr>
    </w:tbl>
    <w:p w14:paraId="3684555A" w14:textId="77777777" w:rsidR="0069568C" w:rsidRDefault="00000000">
      <w:r>
        <w:br w:type="page"/>
      </w:r>
    </w:p>
    <w:p w14:paraId="0DCB3391" w14:textId="77777777" w:rsidR="0069568C" w:rsidRDefault="00000000">
      <w:pPr>
        <w:pStyle w:val="Heading2"/>
      </w:pPr>
      <w:r>
        <w:lastRenderedPageBreak/>
        <w:t>Exercise 3: Positive, Negative or Zero</w:t>
      </w:r>
    </w:p>
    <w:p w14:paraId="4785FB4C" w14:textId="77777777" w:rsidR="0069568C" w:rsidRDefault="00000000">
      <w:r>
        <w:rPr>
          <w:b/>
          <w:color w:val="17365D"/>
        </w:rPr>
        <w:t xml:space="preserve">Key idea. </w:t>
      </w:r>
      <w:r>
        <w:t>Three mutually exclusive conditions are needed: greater than zero, less than zero, or equal to zero.</w:t>
      </w:r>
    </w:p>
    <w:p w14:paraId="7A06603B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54E82E10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A6BE87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number = float(input("Enter a number: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number &gt; 0:</w:t>
            </w:r>
            <w:r>
              <w:rPr>
                <w:color w:val="202020"/>
              </w:rPr>
              <w:br/>
              <w:t xml:space="preserve">    print("Positive")</w:t>
            </w:r>
            <w:r>
              <w:rPr>
                <w:color w:val="202020"/>
              </w:rPr>
              <w:br/>
              <w:t>elif number &lt; 0:</w:t>
            </w:r>
            <w:r>
              <w:rPr>
                <w:color w:val="202020"/>
              </w:rPr>
              <w:br/>
              <w:t xml:space="preserve">    print("Negative")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print("Zero")</w:t>
            </w:r>
          </w:p>
        </w:tc>
      </w:tr>
    </w:tbl>
    <w:p w14:paraId="6A3C00AA" w14:textId="77777777" w:rsidR="0069568C" w:rsidRDefault="00000000">
      <w:pPr>
        <w:pStyle w:val="Label"/>
      </w:pPr>
      <w:r>
        <w:t>HOW IT WORKS</w:t>
      </w:r>
    </w:p>
    <w:p w14:paraId="1AF26655" w14:textId="77777777" w:rsidR="0069568C" w:rsidRDefault="00000000">
      <w:pPr>
        <w:pStyle w:val="ListBullet"/>
        <w:spacing w:after="60"/>
      </w:pPr>
      <w:r>
        <w:t>float(...) accepts both whole numbers and decimal values.</w:t>
      </w:r>
    </w:p>
    <w:p w14:paraId="604C85EC" w14:textId="77777777" w:rsidR="0069568C" w:rsidRDefault="00000000">
      <w:pPr>
        <w:pStyle w:val="ListBullet"/>
        <w:spacing w:after="60"/>
      </w:pPr>
      <w:r>
        <w:t>if checks the positive case first.</w:t>
      </w:r>
    </w:p>
    <w:p w14:paraId="72BA8DAA" w14:textId="77777777" w:rsidR="0069568C" w:rsidRDefault="00000000">
      <w:pPr>
        <w:pStyle w:val="ListBullet"/>
        <w:spacing w:after="60"/>
      </w:pPr>
      <w:r>
        <w:t>elif checks the negative case only when the first condition is false.</w:t>
      </w:r>
    </w:p>
    <w:p w14:paraId="79D9B847" w14:textId="77777777" w:rsidR="0069568C" w:rsidRDefault="00000000">
      <w:pPr>
        <w:pStyle w:val="ListBullet"/>
        <w:spacing w:after="60"/>
      </w:pPr>
      <w:r>
        <w:t>else handles the only remaining possibility: zero.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23F8CC14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F7002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Input -2 -&gt; Negative | Input 0 -&gt; Zero</w:t>
            </w:r>
          </w:p>
        </w:tc>
      </w:tr>
    </w:tbl>
    <w:p w14:paraId="1AB9DC75" w14:textId="0CCE9876" w:rsidR="0069568C" w:rsidRDefault="0069568C"/>
    <w:p w14:paraId="674B2907" w14:textId="77777777" w:rsidR="0069568C" w:rsidRDefault="00000000">
      <w:pPr>
        <w:pStyle w:val="Heading2"/>
      </w:pPr>
      <w:r>
        <w:t>Exercise 4: Age Group</w:t>
      </w:r>
    </w:p>
    <w:p w14:paraId="4971D80B" w14:textId="77777777" w:rsidR="0069568C" w:rsidRDefault="00000000">
      <w:r>
        <w:rPr>
          <w:b/>
          <w:color w:val="17365D"/>
        </w:rPr>
        <w:t xml:space="preserve">Key idea. </w:t>
      </w:r>
      <w:r>
        <w:t>The boundary is 18: values below 18 are Minor; 18 and above are Adult.</w:t>
      </w:r>
    </w:p>
    <w:p w14:paraId="2F7A0A6B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1371B6C9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EE7E57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age = int(input("Enter your age: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age &lt; 18:</w:t>
            </w:r>
            <w:r>
              <w:rPr>
                <w:color w:val="202020"/>
              </w:rPr>
              <w:br/>
              <w:t xml:space="preserve">    print("Minor")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print("Adult")</w:t>
            </w:r>
          </w:p>
        </w:tc>
      </w:tr>
    </w:tbl>
    <w:p w14:paraId="0C7DF525" w14:textId="77777777" w:rsidR="0069568C" w:rsidRDefault="00000000">
      <w:pPr>
        <w:pStyle w:val="Label"/>
      </w:pPr>
      <w:r>
        <w:t>HOW IT WORKS</w:t>
      </w:r>
    </w:p>
    <w:p w14:paraId="573241CA" w14:textId="77777777" w:rsidR="0069568C" w:rsidRDefault="00000000">
      <w:pPr>
        <w:pStyle w:val="ListBullet"/>
        <w:spacing w:after="60"/>
      </w:pPr>
      <w:r>
        <w:t>The age is converted to an integer.</w:t>
      </w:r>
    </w:p>
    <w:p w14:paraId="3E12C8CF" w14:textId="77777777" w:rsidR="0069568C" w:rsidRDefault="00000000">
      <w:pPr>
        <w:pStyle w:val="ListBullet"/>
        <w:spacing w:after="60"/>
      </w:pPr>
      <w:r>
        <w:t>age &lt; 18 includes ages 0 through 17.</w:t>
      </w:r>
    </w:p>
    <w:p w14:paraId="71AE92A6" w14:textId="77777777" w:rsidR="0069568C" w:rsidRDefault="00000000">
      <w:pPr>
        <w:pStyle w:val="ListBullet"/>
        <w:spacing w:after="60"/>
      </w:pPr>
      <w:r>
        <w:t>An age of exactly 18 goes to the else branch and prints Adult.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28A712DB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CE842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Input 17 -&gt; Minor | Input 18 -&gt; Adult</w:t>
            </w:r>
          </w:p>
        </w:tc>
      </w:tr>
    </w:tbl>
    <w:p w14:paraId="3FF987AF" w14:textId="77777777" w:rsidR="0069568C" w:rsidRDefault="00000000">
      <w:r>
        <w:br w:type="page"/>
      </w:r>
    </w:p>
    <w:p w14:paraId="62D70D07" w14:textId="77777777" w:rsidR="0069568C" w:rsidRDefault="00000000">
      <w:pPr>
        <w:pStyle w:val="Heading2"/>
      </w:pPr>
      <w:r>
        <w:lastRenderedPageBreak/>
        <w:t>Exercise 5: Pass or Fail</w:t>
      </w:r>
    </w:p>
    <w:p w14:paraId="6F1BB82E" w14:textId="77777777" w:rsidR="0069568C" w:rsidRDefault="00000000">
      <w:r>
        <w:rPr>
          <w:b/>
          <w:color w:val="17365D"/>
        </w:rPr>
        <w:t xml:space="preserve">Key idea. </w:t>
      </w:r>
      <w:r>
        <w:t>A mark of 50 is included in the pass range, so the comparison must use &gt;=.</w:t>
      </w:r>
    </w:p>
    <w:p w14:paraId="1575B978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4FB07B80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58F4B4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marks = float(input("Enter your exam mark: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marks &gt;= 50:</w:t>
            </w:r>
            <w:r>
              <w:rPr>
                <w:color w:val="202020"/>
              </w:rPr>
              <w:br/>
              <w:t xml:space="preserve">    print("Pass")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print("Fail")</w:t>
            </w:r>
          </w:p>
        </w:tc>
      </w:tr>
    </w:tbl>
    <w:p w14:paraId="407EBCBC" w14:textId="77777777" w:rsidR="0069568C" w:rsidRDefault="00000000">
      <w:pPr>
        <w:pStyle w:val="Label"/>
      </w:pPr>
      <w:r>
        <w:t>HOW IT WORKS</w:t>
      </w:r>
    </w:p>
    <w:p w14:paraId="591B4CF7" w14:textId="77777777" w:rsidR="0069568C" w:rsidRDefault="00000000">
      <w:pPr>
        <w:pStyle w:val="ListBullet"/>
        <w:spacing w:after="60"/>
      </w:pPr>
      <w:r>
        <w:t>float(...) allows marks such as 49.5 when needed.</w:t>
      </w:r>
    </w:p>
    <w:p w14:paraId="07648350" w14:textId="77777777" w:rsidR="0069568C" w:rsidRDefault="00000000">
      <w:pPr>
        <w:pStyle w:val="ListBullet"/>
        <w:spacing w:after="60"/>
      </w:pPr>
      <w:r>
        <w:t>&gt;= means greater than or equal to.</w:t>
      </w:r>
    </w:p>
    <w:p w14:paraId="360E56E6" w14:textId="77777777" w:rsidR="0069568C" w:rsidRDefault="00000000">
      <w:pPr>
        <w:pStyle w:val="ListBullet"/>
        <w:spacing w:after="60"/>
      </w:pPr>
      <w:r>
        <w:t>49 goes to Fail, while 50 goes to Pass.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323465D0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8904B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Input 49 -&gt; Fail | Input 50 -&gt; Pass</w:t>
            </w:r>
          </w:p>
        </w:tc>
      </w:tr>
    </w:tbl>
    <w:p w14:paraId="1F32AADD" w14:textId="77777777" w:rsidR="0069568C" w:rsidRDefault="00000000">
      <w:pPr>
        <w:pStyle w:val="Label"/>
      </w:pPr>
      <w:r>
        <w:t>OPTIONAL VALIDATED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08CD1B96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5D1B301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marks = float(input("Enter your exam mark: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marks &lt; 0 or marks &gt; 100:</w:t>
            </w:r>
            <w:r>
              <w:rPr>
                <w:color w:val="202020"/>
              </w:rPr>
              <w:br/>
              <w:t xml:space="preserve">    print("Invalid mark")</w:t>
            </w:r>
            <w:r>
              <w:rPr>
                <w:color w:val="202020"/>
              </w:rPr>
              <w:br/>
              <w:t>elif marks &gt;= 50:</w:t>
            </w:r>
            <w:r>
              <w:rPr>
                <w:color w:val="202020"/>
              </w:rPr>
              <w:br/>
              <w:t xml:space="preserve">    print("Pass")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print("Fail")</w:t>
            </w:r>
          </w:p>
        </w:tc>
      </w:tr>
    </w:tbl>
    <w:p w14:paraId="3FA80476" w14:textId="6CBB8BE1" w:rsidR="0069568C" w:rsidRDefault="0069568C"/>
    <w:p w14:paraId="2BBFFAD6" w14:textId="77777777" w:rsidR="0069568C" w:rsidRDefault="00000000">
      <w:pPr>
        <w:pStyle w:val="Heading2"/>
      </w:pPr>
      <w:r>
        <w:t>Exercise 6: Smallest Number Check</w:t>
      </w:r>
    </w:p>
    <w:p w14:paraId="7F06A0A8" w14:textId="77777777" w:rsidR="0069568C" w:rsidRDefault="00000000">
      <w:r>
        <w:rPr>
          <w:b/>
          <w:color w:val="17365D"/>
        </w:rPr>
        <w:t xml:space="preserve">Key idea. </w:t>
      </w:r>
      <w:r>
        <w:t>A number is smaller than all values in a list only when it is smaller than the minimum list value.</w:t>
      </w:r>
    </w:p>
    <w:p w14:paraId="3C4E40B9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5A29693E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15BE11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numbers = [12, 7, 20, 4, 9]</w:t>
            </w:r>
            <w:r>
              <w:rPr>
                <w:color w:val="202020"/>
              </w:rPr>
              <w:br/>
              <w:t>user_number = float(input("Enter a number: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user_number &lt; min(numbers):</w:t>
            </w:r>
            <w:r>
              <w:rPr>
                <w:color w:val="202020"/>
              </w:rPr>
              <w:br/>
              <w:t xml:space="preserve">    print("Smaller than all numbers in the list.")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print("Not smaller than all numbers in the list.")</w:t>
            </w:r>
          </w:p>
        </w:tc>
      </w:tr>
    </w:tbl>
    <w:p w14:paraId="01B74BEA" w14:textId="77777777" w:rsidR="0069568C" w:rsidRDefault="00000000">
      <w:pPr>
        <w:pStyle w:val="Label"/>
      </w:pPr>
      <w:r>
        <w:t>HOW IT WORKS</w:t>
      </w:r>
    </w:p>
    <w:p w14:paraId="6FE8020F" w14:textId="77777777" w:rsidR="0069568C" w:rsidRDefault="00000000">
      <w:pPr>
        <w:pStyle w:val="ListBullet"/>
        <w:spacing w:after="60"/>
      </w:pPr>
      <w:r>
        <w:t>min(numbers) returns 4 for the example list.</w:t>
      </w:r>
    </w:p>
    <w:p w14:paraId="32A3E02E" w14:textId="77777777" w:rsidR="0069568C" w:rsidRDefault="00000000">
      <w:pPr>
        <w:pStyle w:val="ListBullet"/>
        <w:spacing w:after="60"/>
      </w:pPr>
      <w:r>
        <w:t>The comparison uses &lt; rather than &lt;= because the user value must be strictly smaller.</w:t>
      </w:r>
    </w:p>
    <w:p w14:paraId="53DC1050" w14:textId="77777777" w:rsidR="0069568C" w:rsidRDefault="00000000">
      <w:pPr>
        <w:pStyle w:val="ListBullet"/>
        <w:spacing w:after="60"/>
      </w:pPr>
      <w:r>
        <w:t>Input 3 is smaller than all values; input 4 is not.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64270B5A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6AB178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List [12, 7, 20, 4, 9], input 3 -&gt; Smaller than all numbers in the list.</w:t>
            </w:r>
          </w:p>
        </w:tc>
      </w:tr>
    </w:tbl>
    <w:p w14:paraId="48EB75D4" w14:textId="77777777" w:rsidR="0069568C" w:rsidRDefault="00000000">
      <w:pPr>
        <w:pStyle w:val="Label"/>
      </w:pPr>
      <w:r>
        <w:t>ALTERNATIVE SOLUTION WITH all()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7B842150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C1422B5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numbers = [12, 7, 20, 4, 9]</w:t>
            </w:r>
            <w:r>
              <w:rPr>
                <w:color w:val="202020"/>
              </w:rPr>
              <w:br/>
              <w:t>user_number = float(input("Enter a number: "))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lastRenderedPageBreak/>
              <w:br/>
              <w:t>if all(user_number &lt; number for number in numbers):</w:t>
            </w:r>
            <w:r>
              <w:rPr>
                <w:color w:val="202020"/>
              </w:rPr>
              <w:br/>
              <w:t xml:space="preserve">    print("Smaller than all numbers in the list.")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print("Not smaller than all numbers in the list.")</w:t>
            </w:r>
          </w:p>
        </w:tc>
      </w:tr>
    </w:tbl>
    <w:p w14:paraId="16FEF6AC" w14:textId="71F22C99" w:rsidR="0069568C" w:rsidRDefault="0069568C"/>
    <w:p w14:paraId="4E49DAA8" w14:textId="77777777" w:rsidR="0069568C" w:rsidRDefault="00000000">
      <w:pPr>
        <w:pStyle w:val="Heading2"/>
      </w:pPr>
      <w:r>
        <w:t>Exercise 7: Weekend or Weekday</w:t>
      </w:r>
    </w:p>
    <w:p w14:paraId="02564563" w14:textId="77777777" w:rsidR="0069568C" w:rsidRDefault="00000000">
      <w:r>
        <w:rPr>
          <w:b/>
          <w:color w:val="17365D"/>
        </w:rPr>
        <w:t xml:space="preserve">Key idea. </w:t>
      </w:r>
      <w:r>
        <w:t>Saturday and Sunday form the weekend; every other valid day is a weekday.</w:t>
      </w:r>
    </w:p>
    <w:p w14:paraId="42B09F16" w14:textId="77777777" w:rsidR="0069568C" w:rsidRDefault="00000000">
      <w:pPr>
        <w:pStyle w:val="Label"/>
      </w:pPr>
      <w:r>
        <w:t>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38DFF8D2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CD3EAB6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day = input("Enter a day: ").strip().lower()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day in ("saturday", "sunday"):</w:t>
            </w:r>
            <w:r>
              <w:rPr>
                <w:color w:val="202020"/>
              </w:rPr>
              <w:br/>
              <w:t xml:space="preserve">    print("Weekend")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print("Weekday")</w:t>
            </w:r>
          </w:p>
        </w:tc>
      </w:tr>
    </w:tbl>
    <w:p w14:paraId="03596CAE" w14:textId="77777777" w:rsidR="0069568C" w:rsidRDefault="00000000">
      <w:pPr>
        <w:pStyle w:val="Label"/>
      </w:pPr>
      <w:r>
        <w:t>HOW IT WORKS</w:t>
      </w:r>
    </w:p>
    <w:p w14:paraId="18AB0144" w14:textId="77777777" w:rsidR="0069568C" w:rsidRDefault="00000000">
      <w:pPr>
        <w:pStyle w:val="ListBullet"/>
        <w:spacing w:after="60"/>
      </w:pPr>
      <w:r>
        <w:t>.strip().lower() makes the input easier to match consistently.</w:t>
      </w:r>
    </w:p>
    <w:p w14:paraId="735C4E10" w14:textId="77777777" w:rsidR="0069568C" w:rsidRDefault="00000000">
      <w:pPr>
        <w:pStyle w:val="ListBullet"/>
        <w:spacing w:after="60"/>
      </w:pPr>
      <w:r>
        <w:t>The tuple ("saturday", "sunday") contains both weekend values.</w:t>
      </w:r>
    </w:p>
    <w:p w14:paraId="372BBD24" w14:textId="77777777" w:rsidR="0069568C" w:rsidRDefault="00000000">
      <w:pPr>
        <w:pStyle w:val="ListBullet"/>
        <w:spacing w:after="60"/>
      </w:pPr>
      <w:r>
        <w:t>The in operator avoids writing two separate equality checks.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421C141E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3D556" w14:textId="77777777" w:rsidR="0069568C" w:rsidRDefault="00000000">
            <w:pPr>
              <w:spacing w:after="0"/>
            </w:pPr>
            <w:r>
              <w:rPr>
                <w:b/>
                <w:color w:val="1F6D6A"/>
                <w:sz w:val="20"/>
              </w:rPr>
              <w:t xml:space="preserve">Example: </w:t>
            </w:r>
            <w:r>
              <w:rPr>
                <w:color w:val="404040"/>
                <w:sz w:val="20"/>
              </w:rPr>
              <w:t>Input Sunday -&gt; Weekend | Input Monday -&gt; Weekday</w:t>
            </w:r>
          </w:p>
        </w:tc>
      </w:tr>
    </w:tbl>
    <w:p w14:paraId="3CF36CC4" w14:textId="77777777" w:rsidR="0069568C" w:rsidRDefault="00000000">
      <w:pPr>
        <w:pStyle w:val="Label"/>
      </w:pPr>
      <w:r>
        <w:t>OPTIONAL VALIDATED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9568C" w14:paraId="642433C0" w14:textId="77777777">
        <w:trPr>
          <w:jc w:val="center"/>
        </w:trPr>
        <w:tc>
          <w:tcPr>
            <w:tcW w:w="9936" w:type="dxa"/>
            <w:shd w:val="clear" w:color="auto" w:fill="F3F5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A077E3" w14:textId="77777777" w:rsidR="0069568C" w:rsidRDefault="00000000">
            <w:pPr>
              <w:pStyle w:val="Code"/>
              <w:rPr>
                <w:rFonts w:hint="eastAsia"/>
              </w:rPr>
            </w:pPr>
            <w:r>
              <w:rPr>
                <w:color w:val="202020"/>
              </w:rPr>
              <w:t>day = input("Enter a day: ").strip().lower()</w:t>
            </w:r>
            <w:r>
              <w:rPr>
                <w:color w:val="202020"/>
              </w:rPr>
              <w:br/>
              <w:t>weekend = ("saturday", "sunday")</w:t>
            </w:r>
            <w:r>
              <w:rPr>
                <w:color w:val="202020"/>
              </w:rPr>
              <w:br/>
              <w:t>weekdays = ("monday", "tuesday", "wednesday", "thursday", "friday")</w:t>
            </w:r>
            <w:r>
              <w:rPr>
                <w:color w:val="202020"/>
              </w:rPr>
              <w:br/>
            </w:r>
            <w:r>
              <w:rPr>
                <w:color w:val="202020"/>
              </w:rPr>
              <w:br/>
              <w:t>if day in weekend:</w:t>
            </w:r>
            <w:r>
              <w:rPr>
                <w:color w:val="202020"/>
              </w:rPr>
              <w:br/>
              <w:t xml:space="preserve">    print("Weekend")</w:t>
            </w:r>
            <w:r>
              <w:rPr>
                <w:color w:val="202020"/>
              </w:rPr>
              <w:br/>
              <w:t>elif day in weekdays:</w:t>
            </w:r>
            <w:r>
              <w:rPr>
                <w:color w:val="202020"/>
              </w:rPr>
              <w:br/>
              <w:t xml:space="preserve">    print("Weekday")</w:t>
            </w:r>
            <w:r>
              <w:rPr>
                <w:color w:val="202020"/>
              </w:rPr>
              <w:br/>
              <w:t>else:</w:t>
            </w:r>
            <w:r>
              <w:rPr>
                <w:color w:val="202020"/>
              </w:rPr>
              <w:br/>
              <w:t xml:space="preserve">    print("Invalid day")</w:t>
            </w:r>
          </w:p>
        </w:tc>
      </w:tr>
    </w:tbl>
    <w:p w14:paraId="50106529" w14:textId="77777777" w:rsidR="00F3147A" w:rsidRDefault="00F3147A" w:rsidP="00E27B56"/>
    <w:sectPr w:rsidR="00F3147A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9610" w14:textId="77777777" w:rsidR="00F3147A" w:rsidRDefault="00F3147A">
      <w:pPr>
        <w:spacing w:after="0" w:line="240" w:lineRule="auto"/>
      </w:pPr>
      <w:r>
        <w:separator/>
      </w:r>
    </w:p>
  </w:endnote>
  <w:endnote w:type="continuationSeparator" w:id="0">
    <w:p w14:paraId="5050D439" w14:textId="77777777" w:rsidR="00F3147A" w:rsidRDefault="00F31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DE05" w14:textId="77777777" w:rsidR="00F3147A" w:rsidRDefault="00F3147A">
      <w:pPr>
        <w:spacing w:after="0" w:line="240" w:lineRule="auto"/>
      </w:pPr>
      <w:r>
        <w:separator/>
      </w:r>
    </w:p>
  </w:footnote>
  <w:footnote w:type="continuationSeparator" w:id="0">
    <w:p w14:paraId="60AF90D7" w14:textId="77777777" w:rsidR="00F3147A" w:rsidRDefault="00F31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7065" w14:textId="0A4BFC6A" w:rsidR="00E27B56" w:rsidRPr="00E27B56" w:rsidRDefault="00E27B56" w:rsidP="00E27B56">
    <w:pPr>
      <w:pStyle w:val="Header"/>
      <w:rPr>
        <w:rFonts w:asciiTheme="majorHAnsi" w:hAnsiTheme="majorHAnsi" w:cstheme="majorHAnsi"/>
        <w:lang w:val="en-GB"/>
      </w:rPr>
    </w:pPr>
    <w:r w:rsidRPr="00774DD6">
      <w:rPr>
        <w:rFonts w:asciiTheme="majorHAnsi" w:hAnsiTheme="majorHAnsi" w:cstheme="majorHAnsi"/>
        <w:lang w:val="en-GB"/>
      </w:rPr>
      <w:t>Data Exploration &amp; Preparation</w:t>
    </w:r>
    <w:r w:rsidRPr="00774DD6">
      <w:rPr>
        <w:rFonts w:asciiTheme="majorHAnsi" w:hAnsiTheme="majorHAnsi" w:cstheme="majorHAnsi"/>
        <w:lang w:val="en-GB"/>
      </w:rPr>
      <w:tab/>
    </w:r>
    <w:r w:rsidRPr="00774DD6">
      <w:rPr>
        <w:rFonts w:asciiTheme="majorHAnsi" w:hAnsiTheme="majorHAnsi" w:cstheme="majorHAnsi"/>
        <w:lang w:val="en-GB"/>
      </w:rPr>
      <w:tab/>
      <w:t>Dr. Muhammad Iqbal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516854">
    <w:abstractNumId w:val="8"/>
  </w:num>
  <w:num w:numId="2" w16cid:durableId="1228031787">
    <w:abstractNumId w:val="6"/>
  </w:num>
  <w:num w:numId="3" w16cid:durableId="780419629">
    <w:abstractNumId w:val="5"/>
  </w:num>
  <w:num w:numId="4" w16cid:durableId="1793674238">
    <w:abstractNumId w:val="4"/>
  </w:num>
  <w:num w:numId="5" w16cid:durableId="1759668688">
    <w:abstractNumId w:val="7"/>
  </w:num>
  <w:num w:numId="6" w16cid:durableId="879441474">
    <w:abstractNumId w:val="3"/>
  </w:num>
  <w:num w:numId="7" w16cid:durableId="129442453">
    <w:abstractNumId w:val="2"/>
  </w:num>
  <w:num w:numId="8" w16cid:durableId="661733929">
    <w:abstractNumId w:val="1"/>
  </w:num>
  <w:num w:numId="9" w16cid:durableId="74187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E7"/>
    <w:rsid w:val="0029639D"/>
    <w:rsid w:val="00326F90"/>
    <w:rsid w:val="0040311A"/>
    <w:rsid w:val="0069568C"/>
    <w:rsid w:val="00AA1D8D"/>
    <w:rsid w:val="00B47730"/>
    <w:rsid w:val="00CB0664"/>
    <w:rsid w:val="00E27B56"/>
    <w:rsid w:val="00F31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92FB3"/>
  <w14:defaultImageDpi w14:val="300"/>
  <w15:docId w15:val="{80CAAD5E-325B-4C62-9440-01C07B65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0"/>
    </w:pPr>
    <w:rPr>
      <w:rFonts w:ascii="Arial" w:hAnsi="Arial"/>
      <w:b/>
      <w:color w:val="17365D"/>
      <w:sz w:val="52"/>
    </w:rPr>
  </w:style>
  <w:style w:type="paragraph" w:customStyle="1" w:styleId="Label">
    <w:name w:val="Label"/>
    <w:pPr>
      <w:spacing w:before="80" w:after="40"/>
    </w:pPr>
    <w:rPr>
      <w:rFonts w:ascii="Arial" w:hAnsi="Arial"/>
      <w:b/>
      <w:color w:val="1F6D6A"/>
      <w:sz w:val="18"/>
    </w:rPr>
  </w:style>
  <w:style w:type="paragraph" w:customStyle="1" w:styleId="Code">
    <w:name w:val="Code"/>
    <w:pPr>
      <w:keepLines/>
      <w:spacing w:after="0" w:line="240" w:lineRule="auto"/>
    </w:pPr>
    <w:rPr>
      <w:rFonts w:ascii="Liberation Mono" w:hAnsi="Liberation Mono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Iqbal</cp:lastModifiedBy>
  <cp:revision>3</cp:revision>
  <dcterms:created xsi:type="dcterms:W3CDTF">2013-12-23T23:15:00Z</dcterms:created>
  <dcterms:modified xsi:type="dcterms:W3CDTF">2026-09-16T23:58:00Z</dcterms:modified>
  <cp:category/>
</cp:coreProperties>
</file>