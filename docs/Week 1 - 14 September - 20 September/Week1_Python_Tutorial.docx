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C899B" w14:textId="42F10418" w:rsidR="00057195" w:rsidRPr="00774DD6" w:rsidRDefault="00D6653A">
      <w:pPr>
        <w:pStyle w:val="Heading1"/>
        <w:rPr>
          <w:rFonts w:cstheme="majorHAnsi"/>
        </w:rPr>
      </w:pPr>
      <w:r>
        <w:rPr>
          <w:rFonts w:cstheme="majorHAnsi"/>
        </w:rPr>
        <w:t xml:space="preserve">Week 1: </w:t>
      </w:r>
      <w:r w:rsidRPr="00774DD6">
        <w:rPr>
          <w:rFonts w:cstheme="majorHAnsi"/>
        </w:rPr>
        <w:t>Practice exercises</w:t>
      </w:r>
    </w:p>
    <w:p w14:paraId="0777B170" w14:textId="3C917955" w:rsidR="00057195" w:rsidRPr="00774DD6" w:rsidRDefault="00000000">
      <w:pPr>
        <w:rPr>
          <w:rFonts w:asciiTheme="majorHAnsi" w:hAnsiTheme="majorHAnsi" w:cstheme="majorHAnsi"/>
        </w:rPr>
      </w:pPr>
      <w:r w:rsidRPr="00774DD6">
        <w:rPr>
          <w:rFonts w:asciiTheme="majorHAnsi" w:hAnsiTheme="majorHAnsi" w:cstheme="majorHAnsi"/>
        </w:rPr>
        <w:t xml:space="preserve">Complete </w:t>
      </w:r>
      <w:r w:rsidR="002761EE">
        <w:rPr>
          <w:rFonts w:asciiTheme="majorHAnsi" w:hAnsiTheme="majorHAnsi" w:cstheme="majorHAnsi"/>
        </w:rPr>
        <w:t>this</w:t>
      </w:r>
      <w:r w:rsidRPr="00774DD6">
        <w:rPr>
          <w:rFonts w:asciiTheme="majorHAnsi" w:hAnsiTheme="majorHAnsi" w:cstheme="majorHAnsi"/>
        </w:rPr>
        <w:t xml:space="preserve"> exercise in a separate notebook. Write the program first, then test it using the suggested inputs.</w:t>
      </w:r>
    </w:p>
    <w:p w14:paraId="15DEDD06" w14:textId="77777777" w:rsidR="00057195" w:rsidRPr="00774DD6" w:rsidRDefault="00000000">
      <w:pPr>
        <w:pStyle w:val="Heading2"/>
        <w:rPr>
          <w:rFonts w:cstheme="majorHAnsi"/>
        </w:rPr>
      </w:pPr>
      <w:r w:rsidRPr="00774DD6">
        <w:rPr>
          <w:rFonts w:cstheme="majorHAnsi"/>
        </w:rPr>
        <w:t>Exercise 1: Even or Odd Checker</w:t>
      </w:r>
    </w:p>
    <w:p w14:paraId="21D1DFA9" w14:textId="77777777" w:rsidR="00057195" w:rsidRPr="00774DD6" w:rsidRDefault="00000000">
      <w:pPr>
        <w:rPr>
          <w:rFonts w:asciiTheme="majorHAnsi" w:hAnsiTheme="majorHAnsi" w:cstheme="majorHAnsi"/>
        </w:rPr>
      </w:pPr>
      <w:r w:rsidRPr="00774DD6">
        <w:rPr>
          <w:rFonts w:asciiTheme="majorHAnsi" w:hAnsiTheme="majorHAnsi" w:cstheme="majorHAnsi"/>
          <w:b/>
          <w:color w:val="17365D"/>
        </w:rPr>
        <w:t xml:space="preserve">Task. </w:t>
      </w:r>
      <w:r w:rsidRPr="00774DD6">
        <w:rPr>
          <w:rFonts w:asciiTheme="majorHAnsi" w:hAnsiTheme="majorHAnsi" w:cstheme="majorHAnsi"/>
        </w:rPr>
        <w:t>Ask the user for a whole number and print whether it is even or odd.</w:t>
      </w:r>
    </w:p>
    <w:p w14:paraId="0B7E1DE1" w14:textId="77777777" w:rsidR="00057195" w:rsidRPr="00774DD6" w:rsidRDefault="00000000">
      <w:pPr>
        <w:pStyle w:val="Label"/>
        <w:rPr>
          <w:rFonts w:asciiTheme="majorHAnsi" w:hAnsiTheme="majorHAnsi" w:cstheme="majorHAnsi"/>
        </w:rPr>
      </w:pPr>
      <w:r w:rsidRPr="00774DD6">
        <w:rPr>
          <w:rFonts w:asciiTheme="majorHAnsi" w:hAnsiTheme="majorHAnsi" w:cstheme="majorHAnsi"/>
        </w:rPr>
        <w:t>REQUIREMENTS</w:t>
      </w:r>
    </w:p>
    <w:p w14:paraId="004CFF28" w14:textId="77777777" w:rsidR="00057195" w:rsidRPr="00774DD6" w:rsidRDefault="00000000">
      <w:pPr>
        <w:pStyle w:val="ListBullet"/>
        <w:spacing w:after="40"/>
        <w:rPr>
          <w:rFonts w:asciiTheme="majorHAnsi" w:hAnsiTheme="majorHAnsi" w:cstheme="majorHAnsi"/>
        </w:rPr>
      </w:pPr>
      <w:r w:rsidRPr="00774DD6">
        <w:rPr>
          <w:rFonts w:asciiTheme="majorHAnsi" w:hAnsiTheme="majorHAnsi" w:cstheme="majorHAnsi"/>
        </w:rPr>
        <w:t>Read a number from the user.</w:t>
      </w:r>
    </w:p>
    <w:p w14:paraId="24E560C6" w14:textId="77777777" w:rsidR="00057195" w:rsidRPr="00774DD6" w:rsidRDefault="00000000">
      <w:pPr>
        <w:pStyle w:val="ListBullet"/>
        <w:spacing w:after="40"/>
        <w:rPr>
          <w:rFonts w:asciiTheme="majorHAnsi" w:hAnsiTheme="majorHAnsi" w:cstheme="majorHAnsi"/>
        </w:rPr>
      </w:pPr>
      <w:r w:rsidRPr="00774DD6">
        <w:rPr>
          <w:rFonts w:asciiTheme="majorHAnsi" w:hAnsiTheme="majorHAnsi" w:cstheme="majorHAnsi"/>
        </w:rPr>
        <w:t>Convert the input to an integer.</w:t>
      </w:r>
    </w:p>
    <w:p w14:paraId="0EBE4B19" w14:textId="77777777" w:rsidR="00057195" w:rsidRPr="00774DD6" w:rsidRDefault="00000000">
      <w:pPr>
        <w:pStyle w:val="ListBullet"/>
        <w:spacing w:after="40"/>
        <w:rPr>
          <w:rFonts w:asciiTheme="majorHAnsi" w:hAnsiTheme="majorHAnsi" w:cstheme="majorHAnsi"/>
        </w:rPr>
      </w:pPr>
      <w:r w:rsidRPr="00774DD6">
        <w:rPr>
          <w:rFonts w:asciiTheme="majorHAnsi" w:hAnsiTheme="majorHAnsi" w:cstheme="majorHAnsi"/>
        </w:rPr>
        <w:t>Use an if/else decision.</w:t>
      </w:r>
    </w:p>
    <w:p w14:paraId="3553C4AA" w14:textId="77777777" w:rsidR="00057195" w:rsidRPr="00774DD6" w:rsidRDefault="00000000">
      <w:pPr>
        <w:pStyle w:val="ListBullet"/>
        <w:spacing w:after="40"/>
        <w:rPr>
          <w:rFonts w:asciiTheme="majorHAnsi" w:hAnsiTheme="majorHAnsi" w:cstheme="majorHAnsi"/>
        </w:rPr>
      </w:pPr>
      <w:r w:rsidRPr="00774DD6">
        <w:rPr>
          <w:rFonts w:asciiTheme="majorHAnsi" w:hAnsiTheme="majorHAnsi" w:cstheme="majorHAnsi"/>
        </w:rPr>
        <w:t>Print exactly one clear result: Even or Odd.</w:t>
      </w:r>
    </w:p>
    <w:p w14:paraId="69AC8BA4" w14:textId="77777777" w:rsidR="00057195" w:rsidRPr="00774DD6" w:rsidRDefault="00000000">
      <w:pPr>
        <w:pStyle w:val="Label"/>
        <w:rPr>
          <w:rFonts w:asciiTheme="majorHAnsi" w:hAnsiTheme="majorHAnsi" w:cstheme="majorHAnsi"/>
        </w:rPr>
      </w:pPr>
      <w:r w:rsidRPr="00774DD6">
        <w:rPr>
          <w:rFonts w:asciiTheme="majorHAnsi" w:hAnsiTheme="majorHAnsi" w:cstheme="majorHAnsi"/>
        </w:rPr>
        <w:t>TEST YOUR PROGRAM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5040"/>
      </w:tblGrid>
      <w:tr w:rsidR="00057195" w:rsidRPr="00774DD6" w14:paraId="51AF5489" w14:textId="77777777">
        <w:trPr>
          <w:tblHeader/>
          <w:jc w:val="center"/>
        </w:trPr>
        <w:tc>
          <w:tcPr>
            <w:tcW w:w="4968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760346" w14:textId="77777777" w:rsidR="00057195" w:rsidRPr="00774DD6" w:rsidRDefault="00000000">
            <w:pPr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b/>
                <w:color w:val="FFFFFF"/>
                <w:sz w:val="19"/>
              </w:rPr>
              <w:t>Try this input</w:t>
            </w:r>
          </w:p>
        </w:tc>
        <w:tc>
          <w:tcPr>
            <w:tcW w:w="4968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684F1A" w14:textId="77777777" w:rsidR="00057195" w:rsidRPr="00774DD6" w:rsidRDefault="00000000">
            <w:pPr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b/>
                <w:color w:val="FFFFFF"/>
                <w:sz w:val="19"/>
              </w:rPr>
              <w:t>Expected result</w:t>
            </w:r>
          </w:p>
        </w:tc>
      </w:tr>
      <w:tr w:rsidR="00057195" w:rsidRPr="00774DD6" w14:paraId="00B61E88" w14:textId="77777777">
        <w:trPr>
          <w:jc w:val="center"/>
        </w:trPr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AFF88" w14:textId="77777777" w:rsidR="00057195" w:rsidRPr="00774DD6" w:rsidRDefault="00000000">
            <w:pPr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color w:val="404040"/>
                <w:sz w:val="19"/>
              </w:rPr>
              <w:t>8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9F699" w14:textId="77777777" w:rsidR="00057195" w:rsidRPr="00774DD6" w:rsidRDefault="00000000">
            <w:pPr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color w:val="404040"/>
                <w:sz w:val="19"/>
              </w:rPr>
              <w:t>Even</w:t>
            </w:r>
          </w:p>
        </w:tc>
      </w:tr>
      <w:tr w:rsidR="00057195" w:rsidRPr="00774DD6" w14:paraId="5F8F8F84" w14:textId="77777777">
        <w:trPr>
          <w:jc w:val="center"/>
        </w:trPr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DFDCD" w14:textId="77777777" w:rsidR="00057195" w:rsidRPr="00774DD6" w:rsidRDefault="00000000">
            <w:pPr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color w:val="404040"/>
                <w:sz w:val="19"/>
              </w:rPr>
              <w:t>13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E9CBB" w14:textId="77777777" w:rsidR="00057195" w:rsidRPr="00774DD6" w:rsidRDefault="00000000">
            <w:pPr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color w:val="404040"/>
                <w:sz w:val="19"/>
              </w:rPr>
              <w:t>Odd</w:t>
            </w:r>
          </w:p>
        </w:tc>
      </w:tr>
      <w:tr w:rsidR="00057195" w:rsidRPr="00774DD6" w14:paraId="7A47509A" w14:textId="77777777">
        <w:trPr>
          <w:jc w:val="center"/>
        </w:trPr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1B623" w14:textId="77777777" w:rsidR="00057195" w:rsidRPr="00774DD6" w:rsidRDefault="00000000">
            <w:pPr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color w:val="404040"/>
                <w:sz w:val="19"/>
              </w:rPr>
              <w:t>0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527DF" w14:textId="77777777" w:rsidR="00057195" w:rsidRPr="00774DD6" w:rsidRDefault="00000000">
            <w:pPr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color w:val="404040"/>
                <w:sz w:val="19"/>
              </w:rPr>
              <w:t>Even</w:t>
            </w:r>
          </w:p>
        </w:tc>
      </w:tr>
    </w:tbl>
    <w:p w14:paraId="1CEC25CC" w14:textId="77777777" w:rsidR="00057195" w:rsidRPr="00774DD6" w:rsidRDefault="00057195">
      <w:pPr>
        <w:rPr>
          <w:rFonts w:asciiTheme="majorHAnsi" w:hAnsiTheme="majorHAnsi" w:cstheme="majorHAnsi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057195" w:rsidRPr="00774DD6" w14:paraId="1256F62E" w14:textId="77777777">
        <w:trPr>
          <w:jc w:val="center"/>
        </w:trPr>
        <w:tc>
          <w:tcPr>
            <w:tcW w:w="9936" w:type="dxa"/>
            <w:shd w:val="clear" w:color="auto" w:fill="EAF5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72D4B5" w14:textId="77777777" w:rsidR="00057195" w:rsidRPr="00774DD6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b/>
                <w:color w:val="1F6D6A"/>
                <w:sz w:val="20"/>
              </w:rPr>
              <w:t xml:space="preserve">Hint: </w:t>
            </w:r>
            <w:r w:rsidRPr="00774DD6">
              <w:rPr>
                <w:rFonts w:asciiTheme="majorHAnsi" w:hAnsiTheme="majorHAnsi" w:cstheme="majorHAnsi"/>
                <w:color w:val="404040"/>
                <w:sz w:val="20"/>
              </w:rPr>
              <w:t>An even number has a remainder of 0 when divided by 2. The modulo operator (%) gives you the remainder.</w:t>
            </w:r>
          </w:p>
        </w:tc>
      </w:tr>
    </w:tbl>
    <w:p w14:paraId="482E3656" w14:textId="35BE1659" w:rsidR="00057195" w:rsidRPr="00774DD6" w:rsidRDefault="00057195">
      <w:pPr>
        <w:rPr>
          <w:rFonts w:asciiTheme="majorHAnsi" w:hAnsiTheme="majorHAnsi" w:cstheme="majorHAnsi"/>
        </w:rPr>
      </w:pPr>
    </w:p>
    <w:p w14:paraId="2FE75ADC" w14:textId="77777777" w:rsidR="00057195" w:rsidRPr="00774DD6" w:rsidRDefault="00000000">
      <w:pPr>
        <w:pStyle w:val="Heading2"/>
        <w:rPr>
          <w:rFonts w:cstheme="majorHAnsi"/>
        </w:rPr>
      </w:pPr>
      <w:r w:rsidRPr="00774DD6">
        <w:rPr>
          <w:rFonts w:cstheme="majorHAnsi"/>
        </w:rPr>
        <w:t>Exercise 2: Favorite Color Match</w:t>
      </w:r>
    </w:p>
    <w:p w14:paraId="599566B0" w14:textId="77777777" w:rsidR="00057195" w:rsidRPr="00774DD6" w:rsidRDefault="00000000">
      <w:pPr>
        <w:rPr>
          <w:rFonts w:asciiTheme="majorHAnsi" w:hAnsiTheme="majorHAnsi" w:cstheme="majorHAnsi"/>
        </w:rPr>
      </w:pPr>
      <w:r w:rsidRPr="00774DD6">
        <w:rPr>
          <w:rFonts w:asciiTheme="majorHAnsi" w:hAnsiTheme="majorHAnsi" w:cstheme="majorHAnsi"/>
          <w:b/>
          <w:color w:val="17365D"/>
        </w:rPr>
        <w:t xml:space="preserve">Task. </w:t>
      </w:r>
      <w:r w:rsidRPr="00774DD6">
        <w:rPr>
          <w:rFonts w:asciiTheme="majorHAnsi" w:hAnsiTheme="majorHAnsi" w:cstheme="majorHAnsi"/>
        </w:rPr>
        <w:t>Create a list of colors such as ["red", "blue", "green"]. Ask the user for a color and report whether it appears in the list.</w:t>
      </w:r>
    </w:p>
    <w:p w14:paraId="539153B0" w14:textId="77777777" w:rsidR="00057195" w:rsidRPr="00774DD6" w:rsidRDefault="00000000">
      <w:pPr>
        <w:pStyle w:val="Label"/>
        <w:rPr>
          <w:rFonts w:asciiTheme="majorHAnsi" w:hAnsiTheme="majorHAnsi" w:cstheme="majorHAnsi"/>
        </w:rPr>
      </w:pPr>
      <w:r w:rsidRPr="00774DD6">
        <w:rPr>
          <w:rFonts w:asciiTheme="majorHAnsi" w:hAnsiTheme="majorHAnsi" w:cstheme="majorHAnsi"/>
        </w:rPr>
        <w:t>REQUIREMENTS</w:t>
      </w:r>
    </w:p>
    <w:p w14:paraId="09447A68" w14:textId="77777777" w:rsidR="00057195" w:rsidRPr="00774DD6" w:rsidRDefault="00000000">
      <w:pPr>
        <w:pStyle w:val="ListBullet"/>
        <w:spacing w:after="40"/>
        <w:rPr>
          <w:rFonts w:asciiTheme="majorHAnsi" w:hAnsiTheme="majorHAnsi" w:cstheme="majorHAnsi"/>
        </w:rPr>
      </w:pPr>
      <w:r w:rsidRPr="00774DD6">
        <w:rPr>
          <w:rFonts w:asciiTheme="majorHAnsi" w:hAnsiTheme="majorHAnsi" w:cstheme="majorHAnsi"/>
        </w:rPr>
        <w:t>Create the list before asking for input.</w:t>
      </w:r>
    </w:p>
    <w:p w14:paraId="231897BD" w14:textId="77777777" w:rsidR="00057195" w:rsidRPr="00774DD6" w:rsidRDefault="00000000">
      <w:pPr>
        <w:pStyle w:val="ListBullet"/>
        <w:spacing w:after="40"/>
        <w:rPr>
          <w:rFonts w:asciiTheme="majorHAnsi" w:hAnsiTheme="majorHAnsi" w:cstheme="majorHAnsi"/>
        </w:rPr>
      </w:pPr>
      <w:r w:rsidRPr="00774DD6">
        <w:rPr>
          <w:rFonts w:asciiTheme="majorHAnsi" w:hAnsiTheme="majorHAnsi" w:cstheme="majorHAnsi"/>
        </w:rPr>
        <w:t>Use the in operator to test membership.</w:t>
      </w:r>
    </w:p>
    <w:p w14:paraId="0181EABB" w14:textId="77777777" w:rsidR="00057195" w:rsidRPr="00774DD6" w:rsidRDefault="00000000">
      <w:pPr>
        <w:pStyle w:val="ListBullet"/>
        <w:spacing w:after="40"/>
        <w:rPr>
          <w:rFonts w:asciiTheme="majorHAnsi" w:hAnsiTheme="majorHAnsi" w:cstheme="majorHAnsi"/>
        </w:rPr>
      </w:pPr>
      <w:r w:rsidRPr="00774DD6">
        <w:rPr>
          <w:rFonts w:asciiTheme="majorHAnsi" w:hAnsiTheme="majorHAnsi" w:cstheme="majorHAnsi"/>
        </w:rPr>
        <w:t>Print a message for both a match and a non-match.</w:t>
      </w:r>
    </w:p>
    <w:p w14:paraId="7016BCD5" w14:textId="77777777" w:rsidR="00057195" w:rsidRPr="00774DD6" w:rsidRDefault="00000000">
      <w:pPr>
        <w:pStyle w:val="Label"/>
        <w:rPr>
          <w:rFonts w:asciiTheme="majorHAnsi" w:hAnsiTheme="majorHAnsi" w:cstheme="majorHAnsi"/>
        </w:rPr>
      </w:pPr>
      <w:r w:rsidRPr="00774DD6">
        <w:rPr>
          <w:rFonts w:asciiTheme="majorHAnsi" w:hAnsiTheme="majorHAnsi" w:cstheme="majorHAnsi"/>
        </w:rPr>
        <w:t>TEST YOUR PROGRAM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5040"/>
      </w:tblGrid>
      <w:tr w:rsidR="00057195" w:rsidRPr="00774DD6" w14:paraId="6CFB6C75" w14:textId="77777777">
        <w:trPr>
          <w:tblHeader/>
          <w:jc w:val="center"/>
        </w:trPr>
        <w:tc>
          <w:tcPr>
            <w:tcW w:w="4968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571A5D" w14:textId="77777777" w:rsidR="00057195" w:rsidRPr="00774DD6" w:rsidRDefault="00000000">
            <w:pPr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b/>
                <w:color w:val="FFFFFF"/>
                <w:sz w:val="19"/>
              </w:rPr>
              <w:t>Try this input</w:t>
            </w:r>
          </w:p>
        </w:tc>
        <w:tc>
          <w:tcPr>
            <w:tcW w:w="4968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9B1EDA" w14:textId="77777777" w:rsidR="00057195" w:rsidRPr="00774DD6" w:rsidRDefault="00000000">
            <w:pPr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b/>
                <w:color w:val="FFFFFF"/>
                <w:sz w:val="19"/>
              </w:rPr>
              <w:t>Expected result</w:t>
            </w:r>
          </w:p>
        </w:tc>
      </w:tr>
      <w:tr w:rsidR="00057195" w:rsidRPr="00774DD6" w14:paraId="45CD2E80" w14:textId="77777777">
        <w:trPr>
          <w:jc w:val="center"/>
        </w:trPr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CA77D" w14:textId="77777777" w:rsidR="00057195" w:rsidRPr="00774DD6" w:rsidRDefault="00000000">
            <w:pPr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color w:val="404040"/>
                <w:sz w:val="19"/>
              </w:rPr>
              <w:t>red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217F0" w14:textId="77777777" w:rsidR="00057195" w:rsidRPr="00774DD6" w:rsidRDefault="00000000">
            <w:pPr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color w:val="404040"/>
                <w:sz w:val="19"/>
              </w:rPr>
              <w:t>The color is in the list.</w:t>
            </w:r>
          </w:p>
        </w:tc>
      </w:tr>
      <w:tr w:rsidR="00057195" w:rsidRPr="00774DD6" w14:paraId="082FE695" w14:textId="77777777">
        <w:trPr>
          <w:jc w:val="center"/>
        </w:trPr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DB5F2" w14:textId="77777777" w:rsidR="00057195" w:rsidRPr="00774DD6" w:rsidRDefault="00000000">
            <w:pPr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color w:val="404040"/>
                <w:sz w:val="19"/>
              </w:rPr>
              <w:t>purple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9EFC3" w14:textId="77777777" w:rsidR="00057195" w:rsidRPr="00774DD6" w:rsidRDefault="00000000">
            <w:pPr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color w:val="404040"/>
                <w:sz w:val="19"/>
              </w:rPr>
              <w:t>The color is not in the list.</w:t>
            </w:r>
          </w:p>
        </w:tc>
      </w:tr>
    </w:tbl>
    <w:p w14:paraId="30AD9455" w14:textId="77777777" w:rsidR="00057195" w:rsidRPr="00774DD6" w:rsidRDefault="00057195">
      <w:pPr>
        <w:rPr>
          <w:rFonts w:asciiTheme="majorHAnsi" w:hAnsiTheme="majorHAnsi" w:cstheme="majorHAnsi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057195" w:rsidRPr="00774DD6" w14:paraId="088A6A6F" w14:textId="77777777">
        <w:trPr>
          <w:jc w:val="center"/>
        </w:trPr>
        <w:tc>
          <w:tcPr>
            <w:tcW w:w="9936" w:type="dxa"/>
            <w:shd w:val="clear" w:color="auto" w:fill="EAF5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204F2F" w14:textId="77777777" w:rsidR="00057195" w:rsidRPr="00774DD6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b/>
                <w:color w:val="1F6D6A"/>
                <w:sz w:val="20"/>
              </w:rPr>
              <w:t xml:space="preserve">Hint: </w:t>
            </w:r>
            <w:r w:rsidRPr="00774DD6">
              <w:rPr>
                <w:rFonts w:asciiTheme="majorHAnsi" w:hAnsiTheme="majorHAnsi" w:cstheme="majorHAnsi"/>
                <w:color w:val="404040"/>
                <w:sz w:val="20"/>
              </w:rPr>
              <w:t>The expression color in colors evaluates to True or False.</w:t>
            </w:r>
          </w:p>
        </w:tc>
      </w:tr>
    </w:tbl>
    <w:p w14:paraId="077AD1C3" w14:textId="77777777" w:rsidR="00057195" w:rsidRPr="00774DD6" w:rsidRDefault="00000000">
      <w:pPr>
        <w:rPr>
          <w:rFonts w:asciiTheme="majorHAnsi" w:hAnsiTheme="majorHAnsi" w:cstheme="majorHAnsi"/>
        </w:rPr>
      </w:pPr>
      <w:r w:rsidRPr="00774DD6">
        <w:rPr>
          <w:rFonts w:asciiTheme="majorHAnsi" w:hAnsiTheme="majorHAnsi" w:cstheme="majorHAnsi"/>
        </w:rPr>
        <w:br w:type="page"/>
      </w:r>
    </w:p>
    <w:p w14:paraId="0DCDCC6E" w14:textId="77777777" w:rsidR="00057195" w:rsidRPr="00774DD6" w:rsidRDefault="00000000">
      <w:pPr>
        <w:pStyle w:val="Heading2"/>
        <w:rPr>
          <w:rFonts w:cstheme="majorHAnsi"/>
        </w:rPr>
      </w:pPr>
      <w:r w:rsidRPr="00774DD6">
        <w:rPr>
          <w:rFonts w:cstheme="majorHAnsi"/>
        </w:rPr>
        <w:lastRenderedPageBreak/>
        <w:t>Exercise 3: Positive, Negative or Zero</w:t>
      </w:r>
    </w:p>
    <w:p w14:paraId="2B286058" w14:textId="77777777" w:rsidR="00057195" w:rsidRPr="00774DD6" w:rsidRDefault="00000000">
      <w:pPr>
        <w:rPr>
          <w:rFonts w:asciiTheme="majorHAnsi" w:hAnsiTheme="majorHAnsi" w:cstheme="majorHAnsi"/>
        </w:rPr>
      </w:pPr>
      <w:r w:rsidRPr="00774DD6">
        <w:rPr>
          <w:rFonts w:asciiTheme="majorHAnsi" w:hAnsiTheme="majorHAnsi" w:cstheme="majorHAnsi"/>
          <w:b/>
          <w:color w:val="17365D"/>
        </w:rPr>
        <w:t xml:space="preserve">Task. </w:t>
      </w:r>
      <w:r w:rsidRPr="00774DD6">
        <w:rPr>
          <w:rFonts w:asciiTheme="majorHAnsi" w:hAnsiTheme="majorHAnsi" w:cstheme="majorHAnsi"/>
        </w:rPr>
        <w:t>Ask the user for a number. Print Positive when it is greater than 0, Negative when it is less than 0, and Zero when it is exactly 0.</w:t>
      </w:r>
    </w:p>
    <w:p w14:paraId="4704D547" w14:textId="77777777" w:rsidR="00057195" w:rsidRPr="00774DD6" w:rsidRDefault="00000000">
      <w:pPr>
        <w:pStyle w:val="Label"/>
        <w:rPr>
          <w:rFonts w:asciiTheme="majorHAnsi" w:hAnsiTheme="majorHAnsi" w:cstheme="majorHAnsi"/>
        </w:rPr>
      </w:pPr>
      <w:r w:rsidRPr="00774DD6">
        <w:rPr>
          <w:rFonts w:asciiTheme="majorHAnsi" w:hAnsiTheme="majorHAnsi" w:cstheme="majorHAnsi"/>
        </w:rPr>
        <w:t>REQUIREMENTS</w:t>
      </w:r>
    </w:p>
    <w:p w14:paraId="1F76DF4F" w14:textId="77777777" w:rsidR="00057195" w:rsidRPr="00774DD6" w:rsidRDefault="00000000">
      <w:pPr>
        <w:pStyle w:val="ListBullet"/>
        <w:spacing w:after="40"/>
        <w:rPr>
          <w:rFonts w:asciiTheme="majorHAnsi" w:hAnsiTheme="majorHAnsi" w:cstheme="majorHAnsi"/>
        </w:rPr>
      </w:pPr>
      <w:r w:rsidRPr="00774DD6">
        <w:rPr>
          <w:rFonts w:asciiTheme="majorHAnsi" w:hAnsiTheme="majorHAnsi" w:cstheme="majorHAnsi"/>
        </w:rPr>
        <w:t>Read a numeric value from the user.</w:t>
      </w:r>
    </w:p>
    <w:p w14:paraId="2E619D5C" w14:textId="77777777" w:rsidR="00057195" w:rsidRPr="00774DD6" w:rsidRDefault="00000000">
      <w:pPr>
        <w:pStyle w:val="ListBullet"/>
        <w:spacing w:after="40"/>
        <w:rPr>
          <w:rFonts w:asciiTheme="majorHAnsi" w:hAnsiTheme="majorHAnsi" w:cstheme="majorHAnsi"/>
        </w:rPr>
      </w:pPr>
      <w:r w:rsidRPr="00774DD6">
        <w:rPr>
          <w:rFonts w:asciiTheme="majorHAnsi" w:hAnsiTheme="majorHAnsi" w:cstheme="majorHAnsi"/>
        </w:rPr>
        <w:t>Use if, elif and else.</w:t>
      </w:r>
    </w:p>
    <w:p w14:paraId="71DEAD15" w14:textId="77777777" w:rsidR="00057195" w:rsidRPr="00774DD6" w:rsidRDefault="00000000">
      <w:pPr>
        <w:pStyle w:val="ListBullet"/>
        <w:spacing w:after="40"/>
        <w:rPr>
          <w:rFonts w:asciiTheme="majorHAnsi" w:hAnsiTheme="majorHAnsi" w:cstheme="majorHAnsi"/>
        </w:rPr>
      </w:pPr>
      <w:r w:rsidRPr="00774DD6">
        <w:rPr>
          <w:rFonts w:asciiTheme="majorHAnsi" w:hAnsiTheme="majorHAnsi" w:cstheme="majorHAnsi"/>
        </w:rPr>
        <w:t>Handle all three possible cases.</w:t>
      </w:r>
    </w:p>
    <w:p w14:paraId="06A2F698" w14:textId="77777777" w:rsidR="00057195" w:rsidRPr="00774DD6" w:rsidRDefault="00000000">
      <w:pPr>
        <w:pStyle w:val="Label"/>
        <w:rPr>
          <w:rFonts w:asciiTheme="majorHAnsi" w:hAnsiTheme="majorHAnsi" w:cstheme="majorHAnsi"/>
        </w:rPr>
      </w:pPr>
      <w:r w:rsidRPr="00774DD6">
        <w:rPr>
          <w:rFonts w:asciiTheme="majorHAnsi" w:hAnsiTheme="majorHAnsi" w:cstheme="majorHAnsi"/>
        </w:rPr>
        <w:t>TEST YOUR PROGRAM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5040"/>
      </w:tblGrid>
      <w:tr w:rsidR="00057195" w:rsidRPr="00774DD6" w14:paraId="577D9158" w14:textId="77777777">
        <w:trPr>
          <w:tblHeader/>
          <w:jc w:val="center"/>
        </w:trPr>
        <w:tc>
          <w:tcPr>
            <w:tcW w:w="4968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DAD15A" w14:textId="77777777" w:rsidR="00057195" w:rsidRPr="00774DD6" w:rsidRDefault="00000000">
            <w:pPr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b/>
                <w:color w:val="FFFFFF"/>
                <w:sz w:val="19"/>
              </w:rPr>
              <w:t>Try this input</w:t>
            </w:r>
          </w:p>
        </w:tc>
        <w:tc>
          <w:tcPr>
            <w:tcW w:w="4968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9E4302" w14:textId="77777777" w:rsidR="00057195" w:rsidRPr="00774DD6" w:rsidRDefault="00000000">
            <w:pPr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b/>
                <w:color w:val="FFFFFF"/>
                <w:sz w:val="19"/>
              </w:rPr>
              <w:t>Expected result</w:t>
            </w:r>
          </w:p>
        </w:tc>
      </w:tr>
      <w:tr w:rsidR="00057195" w:rsidRPr="00774DD6" w14:paraId="46EFACF6" w14:textId="77777777">
        <w:trPr>
          <w:jc w:val="center"/>
        </w:trPr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DD336" w14:textId="77777777" w:rsidR="00057195" w:rsidRPr="00774DD6" w:rsidRDefault="00000000">
            <w:pPr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color w:val="404040"/>
                <w:sz w:val="19"/>
              </w:rPr>
              <w:t>7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C63DB" w14:textId="77777777" w:rsidR="00057195" w:rsidRPr="00774DD6" w:rsidRDefault="00000000">
            <w:pPr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color w:val="404040"/>
                <w:sz w:val="19"/>
              </w:rPr>
              <w:t>Positive</w:t>
            </w:r>
          </w:p>
        </w:tc>
      </w:tr>
      <w:tr w:rsidR="00057195" w:rsidRPr="00774DD6" w14:paraId="62D54455" w14:textId="77777777">
        <w:trPr>
          <w:jc w:val="center"/>
        </w:trPr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B427D" w14:textId="77777777" w:rsidR="00057195" w:rsidRPr="00774DD6" w:rsidRDefault="00000000">
            <w:pPr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color w:val="404040"/>
                <w:sz w:val="19"/>
              </w:rPr>
              <w:t>-2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2AF8B" w14:textId="77777777" w:rsidR="00057195" w:rsidRPr="00774DD6" w:rsidRDefault="00000000">
            <w:pPr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color w:val="404040"/>
                <w:sz w:val="19"/>
              </w:rPr>
              <w:t>Negative</w:t>
            </w:r>
          </w:p>
        </w:tc>
      </w:tr>
      <w:tr w:rsidR="00057195" w:rsidRPr="00774DD6" w14:paraId="45313A64" w14:textId="77777777">
        <w:trPr>
          <w:jc w:val="center"/>
        </w:trPr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B4CBE" w14:textId="77777777" w:rsidR="00057195" w:rsidRPr="00774DD6" w:rsidRDefault="00000000">
            <w:pPr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color w:val="404040"/>
                <w:sz w:val="19"/>
              </w:rPr>
              <w:t>0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BE307" w14:textId="77777777" w:rsidR="00057195" w:rsidRPr="00774DD6" w:rsidRDefault="00000000">
            <w:pPr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color w:val="404040"/>
                <w:sz w:val="19"/>
              </w:rPr>
              <w:t>Zero</w:t>
            </w:r>
          </w:p>
        </w:tc>
      </w:tr>
    </w:tbl>
    <w:p w14:paraId="0C99E6AC" w14:textId="77777777" w:rsidR="00057195" w:rsidRPr="00774DD6" w:rsidRDefault="00057195">
      <w:pPr>
        <w:rPr>
          <w:rFonts w:asciiTheme="majorHAnsi" w:hAnsiTheme="majorHAnsi" w:cstheme="majorHAnsi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057195" w:rsidRPr="00774DD6" w14:paraId="4CA84FD2" w14:textId="77777777">
        <w:trPr>
          <w:jc w:val="center"/>
        </w:trPr>
        <w:tc>
          <w:tcPr>
            <w:tcW w:w="9936" w:type="dxa"/>
            <w:shd w:val="clear" w:color="auto" w:fill="EAF5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330DE2" w14:textId="77777777" w:rsidR="00057195" w:rsidRPr="00774DD6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b/>
                <w:color w:val="1F6D6A"/>
                <w:sz w:val="20"/>
              </w:rPr>
              <w:t xml:space="preserve">Hint: </w:t>
            </w:r>
            <w:r w:rsidRPr="00774DD6">
              <w:rPr>
                <w:rFonts w:asciiTheme="majorHAnsi" w:hAnsiTheme="majorHAnsi" w:cstheme="majorHAnsi"/>
                <w:color w:val="404040"/>
                <w:sz w:val="20"/>
              </w:rPr>
              <w:t>Test the greater-than condition first, then the less-than condition. If neither is true, the value must be zero.</w:t>
            </w:r>
          </w:p>
        </w:tc>
      </w:tr>
    </w:tbl>
    <w:p w14:paraId="700B1862" w14:textId="586C16F1" w:rsidR="00057195" w:rsidRPr="00774DD6" w:rsidRDefault="00057195">
      <w:pPr>
        <w:rPr>
          <w:rFonts w:asciiTheme="majorHAnsi" w:hAnsiTheme="majorHAnsi" w:cstheme="majorHAnsi"/>
        </w:rPr>
      </w:pPr>
    </w:p>
    <w:p w14:paraId="74B3536C" w14:textId="77777777" w:rsidR="00057195" w:rsidRPr="00774DD6" w:rsidRDefault="00000000">
      <w:pPr>
        <w:pStyle w:val="Heading2"/>
        <w:rPr>
          <w:rFonts w:cstheme="majorHAnsi"/>
        </w:rPr>
      </w:pPr>
      <w:r w:rsidRPr="00774DD6">
        <w:rPr>
          <w:rFonts w:cstheme="majorHAnsi"/>
        </w:rPr>
        <w:t>Exercise 4: Age Group</w:t>
      </w:r>
    </w:p>
    <w:p w14:paraId="1E943EC3" w14:textId="77777777" w:rsidR="00057195" w:rsidRPr="00774DD6" w:rsidRDefault="00000000">
      <w:pPr>
        <w:rPr>
          <w:rFonts w:asciiTheme="majorHAnsi" w:hAnsiTheme="majorHAnsi" w:cstheme="majorHAnsi"/>
        </w:rPr>
      </w:pPr>
      <w:r w:rsidRPr="00774DD6">
        <w:rPr>
          <w:rFonts w:asciiTheme="majorHAnsi" w:hAnsiTheme="majorHAnsi" w:cstheme="majorHAnsi"/>
          <w:b/>
          <w:color w:val="17365D"/>
        </w:rPr>
        <w:t xml:space="preserve">Task. </w:t>
      </w:r>
      <w:r w:rsidRPr="00774DD6">
        <w:rPr>
          <w:rFonts w:asciiTheme="majorHAnsi" w:hAnsiTheme="majorHAnsi" w:cstheme="majorHAnsi"/>
        </w:rPr>
        <w:t>Ask the user for their age. If the age is less than 18, print Minor; otherwise print Adult.</w:t>
      </w:r>
    </w:p>
    <w:p w14:paraId="3838814D" w14:textId="77777777" w:rsidR="00057195" w:rsidRPr="00774DD6" w:rsidRDefault="00000000">
      <w:pPr>
        <w:pStyle w:val="Label"/>
        <w:rPr>
          <w:rFonts w:asciiTheme="majorHAnsi" w:hAnsiTheme="majorHAnsi" w:cstheme="majorHAnsi"/>
        </w:rPr>
      </w:pPr>
      <w:r w:rsidRPr="00774DD6">
        <w:rPr>
          <w:rFonts w:asciiTheme="majorHAnsi" w:hAnsiTheme="majorHAnsi" w:cstheme="majorHAnsi"/>
        </w:rPr>
        <w:t>REQUIREMENTS</w:t>
      </w:r>
    </w:p>
    <w:p w14:paraId="6AC5453B" w14:textId="77777777" w:rsidR="00057195" w:rsidRPr="00774DD6" w:rsidRDefault="00000000">
      <w:pPr>
        <w:pStyle w:val="ListBullet"/>
        <w:spacing w:after="40"/>
        <w:rPr>
          <w:rFonts w:asciiTheme="majorHAnsi" w:hAnsiTheme="majorHAnsi" w:cstheme="majorHAnsi"/>
        </w:rPr>
      </w:pPr>
      <w:r w:rsidRPr="00774DD6">
        <w:rPr>
          <w:rFonts w:asciiTheme="majorHAnsi" w:hAnsiTheme="majorHAnsi" w:cstheme="majorHAnsi"/>
        </w:rPr>
        <w:t>Convert the age to an integer.</w:t>
      </w:r>
    </w:p>
    <w:p w14:paraId="2CFDD59B" w14:textId="77777777" w:rsidR="00057195" w:rsidRPr="00774DD6" w:rsidRDefault="00000000">
      <w:pPr>
        <w:pStyle w:val="ListBullet"/>
        <w:spacing w:after="40"/>
        <w:rPr>
          <w:rFonts w:asciiTheme="majorHAnsi" w:hAnsiTheme="majorHAnsi" w:cstheme="majorHAnsi"/>
        </w:rPr>
      </w:pPr>
      <w:r w:rsidRPr="00774DD6">
        <w:rPr>
          <w:rFonts w:asciiTheme="majorHAnsi" w:hAnsiTheme="majorHAnsi" w:cstheme="majorHAnsi"/>
        </w:rPr>
        <w:t>Use the condition age &lt; 18.</w:t>
      </w:r>
    </w:p>
    <w:p w14:paraId="20F867D0" w14:textId="77777777" w:rsidR="00057195" w:rsidRPr="00774DD6" w:rsidRDefault="00000000">
      <w:pPr>
        <w:pStyle w:val="ListBullet"/>
        <w:spacing w:after="40"/>
        <w:rPr>
          <w:rFonts w:asciiTheme="majorHAnsi" w:hAnsiTheme="majorHAnsi" w:cstheme="majorHAnsi"/>
        </w:rPr>
      </w:pPr>
      <w:r w:rsidRPr="00774DD6">
        <w:rPr>
          <w:rFonts w:asciiTheme="majorHAnsi" w:hAnsiTheme="majorHAnsi" w:cstheme="majorHAnsi"/>
        </w:rPr>
        <w:t>Use else for the adult case.</w:t>
      </w:r>
    </w:p>
    <w:p w14:paraId="74B35B7E" w14:textId="77777777" w:rsidR="00057195" w:rsidRPr="00774DD6" w:rsidRDefault="00000000">
      <w:pPr>
        <w:pStyle w:val="Label"/>
        <w:rPr>
          <w:rFonts w:asciiTheme="majorHAnsi" w:hAnsiTheme="majorHAnsi" w:cstheme="majorHAnsi"/>
        </w:rPr>
      </w:pPr>
      <w:r w:rsidRPr="00774DD6">
        <w:rPr>
          <w:rFonts w:asciiTheme="majorHAnsi" w:hAnsiTheme="majorHAnsi" w:cstheme="majorHAnsi"/>
        </w:rPr>
        <w:t>TEST YOUR PROGRAM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5040"/>
      </w:tblGrid>
      <w:tr w:rsidR="00057195" w:rsidRPr="00774DD6" w14:paraId="2E3B5CEA" w14:textId="77777777">
        <w:trPr>
          <w:tblHeader/>
          <w:jc w:val="center"/>
        </w:trPr>
        <w:tc>
          <w:tcPr>
            <w:tcW w:w="4968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C9F52D" w14:textId="77777777" w:rsidR="00057195" w:rsidRPr="00774DD6" w:rsidRDefault="00000000">
            <w:pPr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b/>
                <w:color w:val="FFFFFF"/>
                <w:sz w:val="19"/>
              </w:rPr>
              <w:t>Try this input</w:t>
            </w:r>
          </w:p>
        </w:tc>
        <w:tc>
          <w:tcPr>
            <w:tcW w:w="4968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CF7154" w14:textId="77777777" w:rsidR="00057195" w:rsidRPr="00774DD6" w:rsidRDefault="00000000">
            <w:pPr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b/>
                <w:color w:val="FFFFFF"/>
                <w:sz w:val="19"/>
              </w:rPr>
              <w:t>Expected result</w:t>
            </w:r>
          </w:p>
        </w:tc>
      </w:tr>
      <w:tr w:rsidR="00057195" w:rsidRPr="00774DD6" w14:paraId="39331E95" w14:textId="77777777">
        <w:trPr>
          <w:jc w:val="center"/>
        </w:trPr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835BB" w14:textId="77777777" w:rsidR="00057195" w:rsidRPr="00774DD6" w:rsidRDefault="00000000">
            <w:pPr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color w:val="404040"/>
                <w:sz w:val="19"/>
              </w:rPr>
              <w:t>12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20DAA" w14:textId="77777777" w:rsidR="00057195" w:rsidRPr="00774DD6" w:rsidRDefault="00000000">
            <w:pPr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color w:val="404040"/>
                <w:sz w:val="19"/>
              </w:rPr>
              <w:t>Minor</w:t>
            </w:r>
          </w:p>
        </w:tc>
      </w:tr>
      <w:tr w:rsidR="00057195" w:rsidRPr="00774DD6" w14:paraId="7BAA3353" w14:textId="77777777">
        <w:trPr>
          <w:jc w:val="center"/>
        </w:trPr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8FC36" w14:textId="77777777" w:rsidR="00057195" w:rsidRPr="00774DD6" w:rsidRDefault="00000000">
            <w:pPr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color w:val="404040"/>
                <w:sz w:val="19"/>
              </w:rPr>
              <w:t>17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0ABC3" w14:textId="77777777" w:rsidR="00057195" w:rsidRPr="00774DD6" w:rsidRDefault="00000000">
            <w:pPr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color w:val="404040"/>
                <w:sz w:val="19"/>
              </w:rPr>
              <w:t>Minor</w:t>
            </w:r>
          </w:p>
        </w:tc>
      </w:tr>
      <w:tr w:rsidR="00057195" w:rsidRPr="00774DD6" w14:paraId="1A490876" w14:textId="77777777">
        <w:trPr>
          <w:jc w:val="center"/>
        </w:trPr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FEF0A" w14:textId="77777777" w:rsidR="00057195" w:rsidRPr="00774DD6" w:rsidRDefault="00000000">
            <w:pPr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color w:val="404040"/>
                <w:sz w:val="19"/>
              </w:rPr>
              <w:t>18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21E17" w14:textId="77777777" w:rsidR="00057195" w:rsidRPr="00774DD6" w:rsidRDefault="00000000">
            <w:pPr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color w:val="404040"/>
                <w:sz w:val="19"/>
              </w:rPr>
              <w:t>Adult</w:t>
            </w:r>
          </w:p>
        </w:tc>
      </w:tr>
      <w:tr w:rsidR="00057195" w:rsidRPr="00774DD6" w14:paraId="12FDC5A4" w14:textId="77777777">
        <w:trPr>
          <w:jc w:val="center"/>
        </w:trPr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661DE" w14:textId="77777777" w:rsidR="00057195" w:rsidRPr="00774DD6" w:rsidRDefault="00000000">
            <w:pPr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color w:val="404040"/>
                <w:sz w:val="19"/>
              </w:rPr>
              <w:t>25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57B09" w14:textId="77777777" w:rsidR="00057195" w:rsidRPr="00774DD6" w:rsidRDefault="00000000">
            <w:pPr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color w:val="404040"/>
                <w:sz w:val="19"/>
              </w:rPr>
              <w:t>Adult</w:t>
            </w:r>
          </w:p>
        </w:tc>
      </w:tr>
    </w:tbl>
    <w:p w14:paraId="2C93CEFD" w14:textId="77777777" w:rsidR="00057195" w:rsidRPr="00774DD6" w:rsidRDefault="00057195">
      <w:pPr>
        <w:rPr>
          <w:rFonts w:asciiTheme="majorHAnsi" w:hAnsiTheme="majorHAnsi" w:cstheme="majorHAnsi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057195" w:rsidRPr="00774DD6" w14:paraId="574EB53E" w14:textId="77777777">
        <w:trPr>
          <w:jc w:val="center"/>
        </w:trPr>
        <w:tc>
          <w:tcPr>
            <w:tcW w:w="9936" w:type="dxa"/>
            <w:shd w:val="clear" w:color="auto" w:fill="EAF5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789DE8" w14:textId="77777777" w:rsidR="00057195" w:rsidRPr="00774DD6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b/>
                <w:color w:val="1F6D6A"/>
                <w:sz w:val="20"/>
              </w:rPr>
              <w:t xml:space="preserve">Hint: </w:t>
            </w:r>
            <w:r w:rsidRPr="00774DD6">
              <w:rPr>
                <w:rFonts w:asciiTheme="majorHAnsi" w:hAnsiTheme="majorHAnsi" w:cstheme="majorHAnsi"/>
                <w:color w:val="404040"/>
                <w:sz w:val="20"/>
              </w:rPr>
              <w:t>The boundary value matters: age 18 belongs to the else branch.</w:t>
            </w:r>
          </w:p>
        </w:tc>
      </w:tr>
    </w:tbl>
    <w:p w14:paraId="018BF986" w14:textId="77777777" w:rsidR="00057195" w:rsidRPr="00774DD6" w:rsidRDefault="00000000">
      <w:pPr>
        <w:rPr>
          <w:rFonts w:asciiTheme="majorHAnsi" w:hAnsiTheme="majorHAnsi" w:cstheme="majorHAnsi"/>
        </w:rPr>
      </w:pPr>
      <w:r w:rsidRPr="00774DD6">
        <w:rPr>
          <w:rFonts w:asciiTheme="majorHAnsi" w:hAnsiTheme="majorHAnsi" w:cstheme="majorHAnsi"/>
        </w:rPr>
        <w:br w:type="page"/>
      </w:r>
    </w:p>
    <w:p w14:paraId="71F02FAA" w14:textId="77777777" w:rsidR="00057195" w:rsidRPr="00774DD6" w:rsidRDefault="00000000">
      <w:pPr>
        <w:pStyle w:val="Heading2"/>
        <w:rPr>
          <w:rFonts w:cstheme="majorHAnsi"/>
        </w:rPr>
      </w:pPr>
      <w:r w:rsidRPr="00774DD6">
        <w:rPr>
          <w:rFonts w:cstheme="majorHAnsi"/>
        </w:rPr>
        <w:lastRenderedPageBreak/>
        <w:t>Exercise 5: Pass or Fail</w:t>
      </w:r>
    </w:p>
    <w:p w14:paraId="2661907C" w14:textId="77777777" w:rsidR="00057195" w:rsidRPr="00774DD6" w:rsidRDefault="00000000">
      <w:pPr>
        <w:rPr>
          <w:rFonts w:asciiTheme="majorHAnsi" w:hAnsiTheme="majorHAnsi" w:cstheme="majorHAnsi"/>
        </w:rPr>
      </w:pPr>
      <w:r w:rsidRPr="00774DD6">
        <w:rPr>
          <w:rFonts w:asciiTheme="majorHAnsi" w:hAnsiTheme="majorHAnsi" w:cstheme="majorHAnsi"/>
          <w:b/>
          <w:color w:val="17365D"/>
        </w:rPr>
        <w:t xml:space="preserve">Task. </w:t>
      </w:r>
      <w:r w:rsidRPr="00774DD6">
        <w:rPr>
          <w:rFonts w:asciiTheme="majorHAnsi" w:hAnsiTheme="majorHAnsi" w:cstheme="majorHAnsi"/>
        </w:rPr>
        <w:t>Ask the user for an exam mark. If the mark is 50 or higher, print Pass; otherwise print Fail.</w:t>
      </w:r>
    </w:p>
    <w:p w14:paraId="07F0B081" w14:textId="77777777" w:rsidR="00057195" w:rsidRPr="00774DD6" w:rsidRDefault="00000000">
      <w:pPr>
        <w:pStyle w:val="Label"/>
        <w:rPr>
          <w:rFonts w:asciiTheme="majorHAnsi" w:hAnsiTheme="majorHAnsi" w:cstheme="majorHAnsi"/>
        </w:rPr>
      </w:pPr>
      <w:r w:rsidRPr="00774DD6">
        <w:rPr>
          <w:rFonts w:asciiTheme="majorHAnsi" w:hAnsiTheme="majorHAnsi" w:cstheme="majorHAnsi"/>
        </w:rPr>
        <w:t>REQUIREMENTS</w:t>
      </w:r>
    </w:p>
    <w:p w14:paraId="37AFF4F8" w14:textId="77777777" w:rsidR="00057195" w:rsidRPr="00774DD6" w:rsidRDefault="00000000">
      <w:pPr>
        <w:pStyle w:val="ListBullet"/>
        <w:spacing w:after="40"/>
        <w:rPr>
          <w:rFonts w:asciiTheme="majorHAnsi" w:hAnsiTheme="majorHAnsi" w:cstheme="majorHAnsi"/>
        </w:rPr>
      </w:pPr>
      <w:r w:rsidRPr="00774DD6">
        <w:rPr>
          <w:rFonts w:asciiTheme="majorHAnsi" w:hAnsiTheme="majorHAnsi" w:cstheme="majorHAnsi"/>
        </w:rPr>
        <w:t>Read the mark as a number.</w:t>
      </w:r>
    </w:p>
    <w:p w14:paraId="74559918" w14:textId="77777777" w:rsidR="00057195" w:rsidRPr="00774DD6" w:rsidRDefault="00000000">
      <w:pPr>
        <w:pStyle w:val="ListBullet"/>
        <w:spacing w:after="40"/>
        <w:rPr>
          <w:rFonts w:asciiTheme="majorHAnsi" w:hAnsiTheme="majorHAnsi" w:cstheme="majorHAnsi"/>
        </w:rPr>
      </w:pPr>
      <w:r w:rsidRPr="00774DD6">
        <w:rPr>
          <w:rFonts w:asciiTheme="majorHAnsi" w:hAnsiTheme="majorHAnsi" w:cstheme="majorHAnsi"/>
        </w:rPr>
        <w:t>Use the comparison &gt;= 50.</w:t>
      </w:r>
    </w:p>
    <w:p w14:paraId="12DF271B" w14:textId="77777777" w:rsidR="00057195" w:rsidRPr="00774DD6" w:rsidRDefault="00000000">
      <w:pPr>
        <w:pStyle w:val="ListBullet"/>
        <w:spacing w:after="40"/>
        <w:rPr>
          <w:rFonts w:asciiTheme="majorHAnsi" w:hAnsiTheme="majorHAnsi" w:cstheme="majorHAnsi"/>
        </w:rPr>
      </w:pPr>
      <w:r w:rsidRPr="00774DD6">
        <w:rPr>
          <w:rFonts w:asciiTheme="majorHAnsi" w:hAnsiTheme="majorHAnsi" w:cstheme="majorHAnsi"/>
        </w:rPr>
        <w:t>Print Pass or Fail.</w:t>
      </w:r>
    </w:p>
    <w:p w14:paraId="15EBF42E" w14:textId="77777777" w:rsidR="00057195" w:rsidRPr="00774DD6" w:rsidRDefault="00000000">
      <w:pPr>
        <w:pStyle w:val="Label"/>
        <w:rPr>
          <w:rFonts w:asciiTheme="majorHAnsi" w:hAnsiTheme="majorHAnsi" w:cstheme="majorHAnsi"/>
        </w:rPr>
      </w:pPr>
      <w:r w:rsidRPr="00774DD6">
        <w:rPr>
          <w:rFonts w:asciiTheme="majorHAnsi" w:hAnsiTheme="majorHAnsi" w:cstheme="majorHAnsi"/>
        </w:rPr>
        <w:t>TEST YOUR PROGRAM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5040"/>
      </w:tblGrid>
      <w:tr w:rsidR="00057195" w:rsidRPr="00774DD6" w14:paraId="4C5631CA" w14:textId="77777777">
        <w:trPr>
          <w:tblHeader/>
          <w:jc w:val="center"/>
        </w:trPr>
        <w:tc>
          <w:tcPr>
            <w:tcW w:w="4968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033320" w14:textId="77777777" w:rsidR="00057195" w:rsidRPr="00774DD6" w:rsidRDefault="00000000">
            <w:pPr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b/>
                <w:color w:val="FFFFFF"/>
                <w:sz w:val="19"/>
              </w:rPr>
              <w:t>Try this input</w:t>
            </w:r>
          </w:p>
        </w:tc>
        <w:tc>
          <w:tcPr>
            <w:tcW w:w="4968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CCFEC2" w14:textId="77777777" w:rsidR="00057195" w:rsidRPr="00774DD6" w:rsidRDefault="00000000">
            <w:pPr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b/>
                <w:color w:val="FFFFFF"/>
                <w:sz w:val="19"/>
              </w:rPr>
              <w:t>Expected result</w:t>
            </w:r>
          </w:p>
        </w:tc>
      </w:tr>
      <w:tr w:rsidR="00057195" w:rsidRPr="00774DD6" w14:paraId="58D84DC3" w14:textId="77777777">
        <w:trPr>
          <w:jc w:val="center"/>
        </w:trPr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10001" w14:textId="77777777" w:rsidR="00057195" w:rsidRPr="00774DD6" w:rsidRDefault="00000000">
            <w:pPr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color w:val="404040"/>
                <w:sz w:val="19"/>
              </w:rPr>
              <w:t>49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9F63E" w14:textId="77777777" w:rsidR="00057195" w:rsidRPr="00774DD6" w:rsidRDefault="00000000">
            <w:pPr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color w:val="404040"/>
                <w:sz w:val="19"/>
              </w:rPr>
              <w:t>Fail</w:t>
            </w:r>
          </w:p>
        </w:tc>
      </w:tr>
      <w:tr w:rsidR="00057195" w:rsidRPr="00774DD6" w14:paraId="7BA38125" w14:textId="77777777">
        <w:trPr>
          <w:jc w:val="center"/>
        </w:trPr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C163E" w14:textId="77777777" w:rsidR="00057195" w:rsidRPr="00774DD6" w:rsidRDefault="00000000">
            <w:pPr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color w:val="404040"/>
                <w:sz w:val="19"/>
              </w:rPr>
              <w:t>50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E31A6" w14:textId="77777777" w:rsidR="00057195" w:rsidRPr="00774DD6" w:rsidRDefault="00000000">
            <w:pPr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color w:val="404040"/>
                <w:sz w:val="19"/>
              </w:rPr>
              <w:t>Pass</w:t>
            </w:r>
          </w:p>
        </w:tc>
      </w:tr>
      <w:tr w:rsidR="00057195" w:rsidRPr="00774DD6" w14:paraId="199F76D8" w14:textId="77777777">
        <w:trPr>
          <w:jc w:val="center"/>
        </w:trPr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E7276" w14:textId="77777777" w:rsidR="00057195" w:rsidRPr="00774DD6" w:rsidRDefault="00000000">
            <w:pPr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color w:val="404040"/>
                <w:sz w:val="19"/>
              </w:rPr>
              <w:t>76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9E2D2" w14:textId="77777777" w:rsidR="00057195" w:rsidRPr="00774DD6" w:rsidRDefault="00000000">
            <w:pPr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color w:val="404040"/>
                <w:sz w:val="19"/>
              </w:rPr>
              <w:t>Pass</w:t>
            </w:r>
          </w:p>
        </w:tc>
      </w:tr>
    </w:tbl>
    <w:p w14:paraId="159F0D2B" w14:textId="77777777" w:rsidR="00057195" w:rsidRPr="00774DD6" w:rsidRDefault="00057195">
      <w:pPr>
        <w:rPr>
          <w:rFonts w:asciiTheme="majorHAnsi" w:hAnsiTheme="majorHAnsi" w:cstheme="majorHAnsi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057195" w:rsidRPr="00774DD6" w14:paraId="6597ED3D" w14:textId="77777777">
        <w:trPr>
          <w:jc w:val="center"/>
        </w:trPr>
        <w:tc>
          <w:tcPr>
            <w:tcW w:w="9936" w:type="dxa"/>
            <w:shd w:val="clear" w:color="auto" w:fill="EAF5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C8F627" w14:textId="77777777" w:rsidR="00057195" w:rsidRPr="00774DD6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b/>
                <w:color w:val="1F6D6A"/>
                <w:sz w:val="20"/>
              </w:rPr>
              <w:t xml:space="preserve">Hint: </w:t>
            </w:r>
            <w:r w:rsidRPr="00774DD6">
              <w:rPr>
                <w:rFonts w:asciiTheme="majorHAnsi" w:hAnsiTheme="majorHAnsi" w:cstheme="majorHAnsi"/>
                <w:color w:val="404040"/>
                <w:sz w:val="20"/>
              </w:rPr>
              <w:t>Use &gt;= rather than &gt; so that a mark of exactly 50 passes.</w:t>
            </w:r>
          </w:p>
        </w:tc>
      </w:tr>
    </w:tbl>
    <w:p w14:paraId="6DA3D31D" w14:textId="666B0F50" w:rsidR="00057195" w:rsidRPr="00774DD6" w:rsidRDefault="00057195">
      <w:pPr>
        <w:rPr>
          <w:rFonts w:asciiTheme="majorHAnsi" w:hAnsiTheme="majorHAnsi" w:cstheme="majorHAnsi"/>
        </w:rPr>
      </w:pPr>
    </w:p>
    <w:p w14:paraId="40E6FA58" w14:textId="77777777" w:rsidR="00057195" w:rsidRPr="00774DD6" w:rsidRDefault="00000000">
      <w:pPr>
        <w:pStyle w:val="Heading2"/>
        <w:rPr>
          <w:rFonts w:cstheme="majorHAnsi"/>
        </w:rPr>
      </w:pPr>
      <w:r w:rsidRPr="00774DD6">
        <w:rPr>
          <w:rFonts w:cstheme="majorHAnsi"/>
        </w:rPr>
        <w:t>Exercise 6: Smallest Number Check</w:t>
      </w:r>
    </w:p>
    <w:p w14:paraId="781ED0B7" w14:textId="77777777" w:rsidR="00057195" w:rsidRPr="00774DD6" w:rsidRDefault="00000000">
      <w:pPr>
        <w:rPr>
          <w:rFonts w:asciiTheme="majorHAnsi" w:hAnsiTheme="majorHAnsi" w:cstheme="majorHAnsi"/>
        </w:rPr>
      </w:pPr>
      <w:r w:rsidRPr="00774DD6">
        <w:rPr>
          <w:rFonts w:asciiTheme="majorHAnsi" w:hAnsiTheme="majorHAnsi" w:cstheme="majorHAnsi"/>
          <w:b/>
          <w:color w:val="17365D"/>
        </w:rPr>
        <w:t xml:space="preserve">Task. </w:t>
      </w:r>
      <w:r w:rsidRPr="00774DD6">
        <w:rPr>
          <w:rFonts w:asciiTheme="majorHAnsi" w:hAnsiTheme="majorHAnsi" w:cstheme="majorHAnsi"/>
        </w:rPr>
        <w:t>Create a list containing five numbers. Ask the user for another number and check whether it is smaller than every number in the list.</w:t>
      </w:r>
    </w:p>
    <w:p w14:paraId="5139F903" w14:textId="77777777" w:rsidR="00057195" w:rsidRPr="00774DD6" w:rsidRDefault="00000000">
      <w:pPr>
        <w:pStyle w:val="Label"/>
        <w:rPr>
          <w:rFonts w:asciiTheme="majorHAnsi" w:hAnsiTheme="majorHAnsi" w:cstheme="majorHAnsi"/>
        </w:rPr>
      </w:pPr>
      <w:r w:rsidRPr="00774DD6">
        <w:rPr>
          <w:rFonts w:asciiTheme="majorHAnsi" w:hAnsiTheme="majorHAnsi" w:cstheme="majorHAnsi"/>
        </w:rPr>
        <w:t>REQUIREMENTS</w:t>
      </w:r>
    </w:p>
    <w:p w14:paraId="3812BDBC" w14:textId="77777777" w:rsidR="00057195" w:rsidRPr="00774DD6" w:rsidRDefault="00000000">
      <w:pPr>
        <w:pStyle w:val="ListBullet"/>
        <w:spacing w:after="40"/>
        <w:rPr>
          <w:rFonts w:asciiTheme="majorHAnsi" w:hAnsiTheme="majorHAnsi" w:cstheme="majorHAnsi"/>
        </w:rPr>
      </w:pPr>
      <w:r w:rsidRPr="00774DD6">
        <w:rPr>
          <w:rFonts w:asciiTheme="majorHAnsi" w:hAnsiTheme="majorHAnsi" w:cstheme="majorHAnsi"/>
        </w:rPr>
        <w:t>Create a list with exactly five numeric values.</w:t>
      </w:r>
    </w:p>
    <w:p w14:paraId="4205A060" w14:textId="77777777" w:rsidR="00057195" w:rsidRPr="00774DD6" w:rsidRDefault="00000000">
      <w:pPr>
        <w:pStyle w:val="ListBullet"/>
        <w:spacing w:after="40"/>
        <w:rPr>
          <w:rFonts w:asciiTheme="majorHAnsi" w:hAnsiTheme="majorHAnsi" w:cstheme="majorHAnsi"/>
        </w:rPr>
      </w:pPr>
      <w:r w:rsidRPr="00774DD6">
        <w:rPr>
          <w:rFonts w:asciiTheme="majorHAnsi" w:hAnsiTheme="majorHAnsi" w:cstheme="majorHAnsi"/>
        </w:rPr>
        <w:t>Read the user number.</w:t>
      </w:r>
    </w:p>
    <w:p w14:paraId="6CE65CDD" w14:textId="77777777" w:rsidR="00057195" w:rsidRPr="00774DD6" w:rsidRDefault="00000000">
      <w:pPr>
        <w:pStyle w:val="ListBullet"/>
        <w:spacing w:after="40"/>
        <w:rPr>
          <w:rFonts w:asciiTheme="majorHAnsi" w:hAnsiTheme="majorHAnsi" w:cstheme="majorHAnsi"/>
        </w:rPr>
      </w:pPr>
      <w:r w:rsidRPr="00774DD6">
        <w:rPr>
          <w:rFonts w:asciiTheme="majorHAnsi" w:hAnsiTheme="majorHAnsi" w:cstheme="majorHAnsi"/>
        </w:rPr>
        <w:t>Compare it with the smallest list value.</w:t>
      </w:r>
    </w:p>
    <w:p w14:paraId="5C8569E4" w14:textId="77777777" w:rsidR="00057195" w:rsidRPr="00774DD6" w:rsidRDefault="00000000">
      <w:pPr>
        <w:pStyle w:val="ListBullet"/>
        <w:spacing w:after="40"/>
        <w:rPr>
          <w:rFonts w:asciiTheme="majorHAnsi" w:hAnsiTheme="majorHAnsi" w:cstheme="majorHAnsi"/>
        </w:rPr>
      </w:pPr>
      <w:r w:rsidRPr="00774DD6">
        <w:rPr>
          <w:rFonts w:asciiTheme="majorHAnsi" w:hAnsiTheme="majorHAnsi" w:cstheme="majorHAnsi"/>
        </w:rPr>
        <w:t>Print a clear True/False-style message.</w:t>
      </w:r>
    </w:p>
    <w:p w14:paraId="053C4758" w14:textId="77777777" w:rsidR="00057195" w:rsidRPr="00774DD6" w:rsidRDefault="00000000">
      <w:pPr>
        <w:pStyle w:val="Label"/>
        <w:rPr>
          <w:rFonts w:asciiTheme="majorHAnsi" w:hAnsiTheme="majorHAnsi" w:cstheme="majorHAnsi"/>
        </w:rPr>
      </w:pPr>
      <w:r w:rsidRPr="00774DD6">
        <w:rPr>
          <w:rFonts w:asciiTheme="majorHAnsi" w:hAnsiTheme="majorHAnsi" w:cstheme="majorHAnsi"/>
        </w:rPr>
        <w:t>TEST YOUR PROGRAM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5040"/>
      </w:tblGrid>
      <w:tr w:rsidR="00057195" w:rsidRPr="00774DD6" w14:paraId="66E4B44F" w14:textId="77777777">
        <w:trPr>
          <w:tblHeader/>
          <w:jc w:val="center"/>
        </w:trPr>
        <w:tc>
          <w:tcPr>
            <w:tcW w:w="4968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89A394" w14:textId="77777777" w:rsidR="00057195" w:rsidRPr="00774DD6" w:rsidRDefault="00000000">
            <w:pPr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b/>
                <w:color w:val="FFFFFF"/>
                <w:sz w:val="19"/>
              </w:rPr>
              <w:t>Try this input</w:t>
            </w:r>
          </w:p>
        </w:tc>
        <w:tc>
          <w:tcPr>
            <w:tcW w:w="4968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554FD6" w14:textId="77777777" w:rsidR="00057195" w:rsidRPr="00774DD6" w:rsidRDefault="00000000">
            <w:pPr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b/>
                <w:color w:val="FFFFFF"/>
                <w:sz w:val="19"/>
              </w:rPr>
              <w:t>Expected result</w:t>
            </w:r>
          </w:p>
        </w:tc>
      </w:tr>
      <w:tr w:rsidR="00057195" w:rsidRPr="00774DD6" w14:paraId="61CA9763" w14:textId="77777777">
        <w:trPr>
          <w:jc w:val="center"/>
        </w:trPr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6264B" w14:textId="77777777" w:rsidR="00057195" w:rsidRPr="00774DD6" w:rsidRDefault="00000000">
            <w:pPr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color w:val="404040"/>
                <w:sz w:val="19"/>
              </w:rPr>
              <w:t>List: [12, 7, 20, 4, 9], input: 3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80528" w14:textId="77777777" w:rsidR="00057195" w:rsidRPr="00774DD6" w:rsidRDefault="00000000">
            <w:pPr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color w:val="404040"/>
                <w:sz w:val="19"/>
              </w:rPr>
              <w:t>Smaller than all numbers</w:t>
            </w:r>
          </w:p>
        </w:tc>
      </w:tr>
      <w:tr w:rsidR="00057195" w:rsidRPr="00774DD6" w14:paraId="093691CC" w14:textId="77777777">
        <w:trPr>
          <w:jc w:val="center"/>
        </w:trPr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E9239" w14:textId="77777777" w:rsidR="00057195" w:rsidRPr="00774DD6" w:rsidRDefault="00000000">
            <w:pPr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color w:val="404040"/>
                <w:sz w:val="19"/>
              </w:rPr>
              <w:t>List: [12, 7, 20, 4, 9], input: 4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C65B5" w14:textId="77777777" w:rsidR="00057195" w:rsidRPr="00774DD6" w:rsidRDefault="00000000">
            <w:pPr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color w:val="404040"/>
                <w:sz w:val="19"/>
              </w:rPr>
              <w:t>Not smaller than all numbers</w:t>
            </w:r>
          </w:p>
        </w:tc>
      </w:tr>
      <w:tr w:rsidR="00057195" w:rsidRPr="00774DD6" w14:paraId="31219D74" w14:textId="77777777">
        <w:trPr>
          <w:jc w:val="center"/>
        </w:trPr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3E5B3" w14:textId="77777777" w:rsidR="00057195" w:rsidRPr="00774DD6" w:rsidRDefault="00000000">
            <w:pPr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color w:val="404040"/>
                <w:sz w:val="19"/>
              </w:rPr>
              <w:t>List: [12, 7, 20, 4, 9], input: 10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FCC69" w14:textId="77777777" w:rsidR="00057195" w:rsidRPr="00774DD6" w:rsidRDefault="00000000">
            <w:pPr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color w:val="404040"/>
                <w:sz w:val="19"/>
              </w:rPr>
              <w:t>Not smaller than all numbers</w:t>
            </w:r>
          </w:p>
        </w:tc>
      </w:tr>
    </w:tbl>
    <w:p w14:paraId="71A245A7" w14:textId="77777777" w:rsidR="00057195" w:rsidRPr="00774DD6" w:rsidRDefault="00057195">
      <w:pPr>
        <w:rPr>
          <w:rFonts w:asciiTheme="majorHAnsi" w:hAnsiTheme="majorHAnsi" w:cstheme="majorHAnsi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057195" w:rsidRPr="00774DD6" w14:paraId="19E8BE0B" w14:textId="77777777">
        <w:trPr>
          <w:jc w:val="center"/>
        </w:trPr>
        <w:tc>
          <w:tcPr>
            <w:tcW w:w="9936" w:type="dxa"/>
            <w:shd w:val="clear" w:color="auto" w:fill="EAF5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5701B0" w14:textId="77777777" w:rsidR="00057195" w:rsidRPr="00774DD6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b/>
                <w:color w:val="1F6D6A"/>
                <w:sz w:val="20"/>
              </w:rPr>
              <w:t xml:space="preserve">Hint: </w:t>
            </w:r>
            <w:r w:rsidRPr="00774DD6">
              <w:rPr>
                <w:rFonts w:asciiTheme="majorHAnsi" w:hAnsiTheme="majorHAnsi" w:cstheme="majorHAnsi"/>
                <w:color w:val="404040"/>
                <w:sz w:val="20"/>
              </w:rPr>
              <w:t>If a number is smaller than every value in a list, it must be smaller than min(numbers).</w:t>
            </w:r>
          </w:p>
        </w:tc>
      </w:tr>
    </w:tbl>
    <w:p w14:paraId="54C69DCB" w14:textId="77777777" w:rsidR="00057195" w:rsidRPr="00774DD6" w:rsidRDefault="00000000">
      <w:pPr>
        <w:rPr>
          <w:rFonts w:asciiTheme="majorHAnsi" w:hAnsiTheme="majorHAnsi" w:cstheme="majorHAnsi"/>
        </w:rPr>
      </w:pPr>
      <w:r w:rsidRPr="00774DD6">
        <w:rPr>
          <w:rFonts w:asciiTheme="majorHAnsi" w:hAnsiTheme="majorHAnsi" w:cstheme="majorHAnsi"/>
        </w:rPr>
        <w:br w:type="page"/>
      </w:r>
    </w:p>
    <w:p w14:paraId="62A05973" w14:textId="77777777" w:rsidR="00057195" w:rsidRPr="00774DD6" w:rsidRDefault="00000000">
      <w:pPr>
        <w:pStyle w:val="Heading2"/>
        <w:rPr>
          <w:rFonts w:cstheme="majorHAnsi"/>
        </w:rPr>
      </w:pPr>
      <w:r w:rsidRPr="00774DD6">
        <w:rPr>
          <w:rFonts w:cstheme="majorHAnsi"/>
        </w:rPr>
        <w:lastRenderedPageBreak/>
        <w:t>Exercise 7: Weekend or Weekday</w:t>
      </w:r>
    </w:p>
    <w:p w14:paraId="3C946F6A" w14:textId="77777777" w:rsidR="00057195" w:rsidRPr="00774DD6" w:rsidRDefault="00000000">
      <w:pPr>
        <w:rPr>
          <w:rFonts w:asciiTheme="majorHAnsi" w:hAnsiTheme="majorHAnsi" w:cstheme="majorHAnsi"/>
        </w:rPr>
      </w:pPr>
      <w:r w:rsidRPr="00774DD6">
        <w:rPr>
          <w:rFonts w:asciiTheme="majorHAnsi" w:hAnsiTheme="majorHAnsi" w:cstheme="majorHAnsi"/>
          <w:b/>
          <w:color w:val="17365D"/>
        </w:rPr>
        <w:t xml:space="preserve">Task. </w:t>
      </w:r>
      <w:r w:rsidRPr="00774DD6">
        <w:rPr>
          <w:rFonts w:asciiTheme="majorHAnsi" w:hAnsiTheme="majorHAnsi" w:cstheme="majorHAnsi"/>
        </w:rPr>
        <w:t>Ask the user to enter a day of the week. Print Weekend for Saturday or Sunday; otherwise print Weekday.</w:t>
      </w:r>
    </w:p>
    <w:p w14:paraId="2582F8CC" w14:textId="77777777" w:rsidR="00057195" w:rsidRPr="00774DD6" w:rsidRDefault="00000000">
      <w:pPr>
        <w:pStyle w:val="Label"/>
        <w:rPr>
          <w:rFonts w:asciiTheme="majorHAnsi" w:hAnsiTheme="majorHAnsi" w:cstheme="majorHAnsi"/>
        </w:rPr>
      </w:pPr>
      <w:r w:rsidRPr="00774DD6">
        <w:rPr>
          <w:rFonts w:asciiTheme="majorHAnsi" w:hAnsiTheme="majorHAnsi" w:cstheme="majorHAnsi"/>
        </w:rPr>
        <w:t>REQUIREMENTS</w:t>
      </w:r>
    </w:p>
    <w:p w14:paraId="2C8F61EF" w14:textId="77777777" w:rsidR="00057195" w:rsidRPr="00774DD6" w:rsidRDefault="00000000">
      <w:pPr>
        <w:pStyle w:val="ListBullet"/>
        <w:spacing w:after="40"/>
        <w:rPr>
          <w:rFonts w:asciiTheme="majorHAnsi" w:hAnsiTheme="majorHAnsi" w:cstheme="majorHAnsi"/>
        </w:rPr>
      </w:pPr>
      <w:r w:rsidRPr="00774DD6">
        <w:rPr>
          <w:rFonts w:asciiTheme="majorHAnsi" w:hAnsiTheme="majorHAnsi" w:cstheme="majorHAnsi"/>
        </w:rPr>
        <w:t>Read the day as text.</w:t>
      </w:r>
    </w:p>
    <w:p w14:paraId="13ACCDAB" w14:textId="77777777" w:rsidR="00057195" w:rsidRPr="00774DD6" w:rsidRDefault="00000000">
      <w:pPr>
        <w:pStyle w:val="ListBullet"/>
        <w:spacing w:after="40"/>
        <w:rPr>
          <w:rFonts w:asciiTheme="majorHAnsi" w:hAnsiTheme="majorHAnsi" w:cstheme="majorHAnsi"/>
        </w:rPr>
      </w:pPr>
      <w:r w:rsidRPr="00774DD6">
        <w:rPr>
          <w:rFonts w:asciiTheme="majorHAnsi" w:hAnsiTheme="majorHAnsi" w:cstheme="majorHAnsi"/>
        </w:rPr>
        <w:t>Check Saturday and Sunday together in the condition.</w:t>
      </w:r>
    </w:p>
    <w:p w14:paraId="675AC34E" w14:textId="77777777" w:rsidR="00057195" w:rsidRPr="00774DD6" w:rsidRDefault="00000000">
      <w:pPr>
        <w:pStyle w:val="ListBullet"/>
        <w:spacing w:after="40"/>
        <w:rPr>
          <w:rFonts w:asciiTheme="majorHAnsi" w:hAnsiTheme="majorHAnsi" w:cstheme="majorHAnsi"/>
        </w:rPr>
      </w:pPr>
      <w:r w:rsidRPr="00774DD6">
        <w:rPr>
          <w:rFonts w:asciiTheme="majorHAnsi" w:hAnsiTheme="majorHAnsi" w:cstheme="majorHAnsi"/>
        </w:rPr>
        <w:t>Print Weekend or Weekday.</w:t>
      </w:r>
    </w:p>
    <w:p w14:paraId="20036B4B" w14:textId="77777777" w:rsidR="00057195" w:rsidRPr="00774DD6" w:rsidRDefault="00000000">
      <w:pPr>
        <w:pStyle w:val="Label"/>
        <w:rPr>
          <w:rFonts w:asciiTheme="majorHAnsi" w:hAnsiTheme="majorHAnsi" w:cstheme="majorHAnsi"/>
        </w:rPr>
      </w:pPr>
      <w:r w:rsidRPr="00774DD6">
        <w:rPr>
          <w:rFonts w:asciiTheme="majorHAnsi" w:hAnsiTheme="majorHAnsi" w:cstheme="majorHAnsi"/>
        </w:rPr>
        <w:t>TEST YOUR PROGRAM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5040"/>
      </w:tblGrid>
      <w:tr w:rsidR="00057195" w:rsidRPr="00774DD6" w14:paraId="0B7E94DB" w14:textId="77777777">
        <w:trPr>
          <w:tblHeader/>
          <w:jc w:val="center"/>
        </w:trPr>
        <w:tc>
          <w:tcPr>
            <w:tcW w:w="4968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37DB90" w14:textId="77777777" w:rsidR="00057195" w:rsidRPr="00774DD6" w:rsidRDefault="00000000">
            <w:pPr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b/>
                <w:color w:val="FFFFFF"/>
                <w:sz w:val="19"/>
              </w:rPr>
              <w:t>Try this input</w:t>
            </w:r>
          </w:p>
        </w:tc>
        <w:tc>
          <w:tcPr>
            <w:tcW w:w="4968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EEE971" w14:textId="77777777" w:rsidR="00057195" w:rsidRPr="00774DD6" w:rsidRDefault="00000000">
            <w:pPr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b/>
                <w:color w:val="FFFFFF"/>
                <w:sz w:val="19"/>
              </w:rPr>
              <w:t>Expected result</w:t>
            </w:r>
          </w:p>
        </w:tc>
      </w:tr>
      <w:tr w:rsidR="00057195" w:rsidRPr="00774DD6" w14:paraId="39B4D462" w14:textId="77777777">
        <w:trPr>
          <w:jc w:val="center"/>
        </w:trPr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15254" w14:textId="77777777" w:rsidR="00057195" w:rsidRPr="00774DD6" w:rsidRDefault="00000000">
            <w:pPr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color w:val="404040"/>
                <w:sz w:val="19"/>
              </w:rPr>
              <w:t>Monday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01FE8" w14:textId="77777777" w:rsidR="00057195" w:rsidRPr="00774DD6" w:rsidRDefault="00000000">
            <w:pPr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color w:val="404040"/>
                <w:sz w:val="19"/>
              </w:rPr>
              <w:t>Weekday</w:t>
            </w:r>
          </w:p>
        </w:tc>
      </w:tr>
      <w:tr w:rsidR="00057195" w:rsidRPr="00774DD6" w14:paraId="167596BD" w14:textId="77777777">
        <w:trPr>
          <w:jc w:val="center"/>
        </w:trPr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489EB" w14:textId="77777777" w:rsidR="00057195" w:rsidRPr="00774DD6" w:rsidRDefault="00000000">
            <w:pPr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color w:val="404040"/>
                <w:sz w:val="19"/>
              </w:rPr>
              <w:t>Saturday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BDFCE" w14:textId="77777777" w:rsidR="00057195" w:rsidRPr="00774DD6" w:rsidRDefault="00000000">
            <w:pPr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color w:val="404040"/>
                <w:sz w:val="19"/>
              </w:rPr>
              <w:t>Weekend</w:t>
            </w:r>
          </w:p>
        </w:tc>
      </w:tr>
      <w:tr w:rsidR="00057195" w:rsidRPr="00774DD6" w14:paraId="32B99A04" w14:textId="77777777">
        <w:trPr>
          <w:jc w:val="center"/>
        </w:trPr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48D47" w14:textId="77777777" w:rsidR="00057195" w:rsidRPr="00774DD6" w:rsidRDefault="00000000">
            <w:pPr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color w:val="404040"/>
                <w:sz w:val="19"/>
              </w:rPr>
              <w:t>Sunday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CB49B" w14:textId="77777777" w:rsidR="00057195" w:rsidRPr="00774DD6" w:rsidRDefault="00000000">
            <w:pPr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color w:val="404040"/>
                <w:sz w:val="19"/>
              </w:rPr>
              <w:t>Weekend</w:t>
            </w:r>
          </w:p>
        </w:tc>
      </w:tr>
    </w:tbl>
    <w:p w14:paraId="15566119" w14:textId="77777777" w:rsidR="00057195" w:rsidRPr="00774DD6" w:rsidRDefault="00057195">
      <w:pPr>
        <w:rPr>
          <w:rFonts w:asciiTheme="majorHAnsi" w:hAnsiTheme="majorHAnsi" w:cstheme="majorHAnsi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057195" w:rsidRPr="00774DD6" w14:paraId="4A0049E2" w14:textId="77777777">
        <w:trPr>
          <w:jc w:val="center"/>
        </w:trPr>
        <w:tc>
          <w:tcPr>
            <w:tcW w:w="9936" w:type="dxa"/>
            <w:shd w:val="clear" w:color="auto" w:fill="EAF5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D7C729" w14:textId="77777777" w:rsidR="00057195" w:rsidRPr="00774DD6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774DD6">
              <w:rPr>
                <w:rFonts w:asciiTheme="majorHAnsi" w:hAnsiTheme="majorHAnsi" w:cstheme="majorHAnsi"/>
                <w:b/>
                <w:color w:val="1F6D6A"/>
                <w:sz w:val="20"/>
              </w:rPr>
              <w:t xml:space="preserve">Hint: </w:t>
            </w:r>
            <w:r w:rsidRPr="00774DD6">
              <w:rPr>
                <w:rFonts w:asciiTheme="majorHAnsi" w:hAnsiTheme="majorHAnsi" w:cstheme="majorHAnsi"/>
                <w:color w:val="404040"/>
                <w:sz w:val="20"/>
              </w:rPr>
              <w:t>You can check whether the day is in a small collection: day in ("Saturday", "Sunday").</w:t>
            </w:r>
          </w:p>
        </w:tc>
      </w:tr>
    </w:tbl>
    <w:p w14:paraId="1B4E4A18" w14:textId="77777777" w:rsidR="006D506E" w:rsidRPr="00774DD6" w:rsidRDefault="006D506E" w:rsidP="00774DD6">
      <w:pPr>
        <w:rPr>
          <w:rFonts w:asciiTheme="majorHAnsi" w:hAnsiTheme="majorHAnsi" w:cstheme="majorHAnsi"/>
        </w:rPr>
      </w:pPr>
    </w:p>
    <w:sectPr w:rsidR="006D506E" w:rsidRPr="00774DD6" w:rsidSect="00034616">
      <w:head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9C5B3" w14:textId="77777777" w:rsidR="00195CE9" w:rsidRDefault="00195CE9">
      <w:pPr>
        <w:spacing w:after="0" w:line="240" w:lineRule="auto"/>
      </w:pPr>
      <w:r>
        <w:separator/>
      </w:r>
    </w:p>
  </w:endnote>
  <w:endnote w:type="continuationSeparator" w:id="0">
    <w:p w14:paraId="602D953F" w14:textId="77777777" w:rsidR="00195CE9" w:rsidRDefault="00195C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10472" w14:textId="77777777" w:rsidR="00195CE9" w:rsidRDefault="00195CE9">
      <w:pPr>
        <w:spacing w:after="0" w:line="240" w:lineRule="auto"/>
      </w:pPr>
      <w:r>
        <w:separator/>
      </w:r>
    </w:p>
  </w:footnote>
  <w:footnote w:type="continuationSeparator" w:id="0">
    <w:p w14:paraId="6F61B6DA" w14:textId="77777777" w:rsidR="00195CE9" w:rsidRDefault="00195C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424DB" w14:textId="1C4902A9" w:rsidR="00774DD6" w:rsidRPr="00774DD6" w:rsidRDefault="00774DD6">
    <w:pPr>
      <w:pStyle w:val="Header"/>
      <w:rPr>
        <w:rFonts w:asciiTheme="majorHAnsi" w:hAnsiTheme="majorHAnsi" w:cstheme="majorHAnsi"/>
        <w:lang w:val="en-GB"/>
      </w:rPr>
    </w:pPr>
    <w:r w:rsidRPr="00774DD6">
      <w:rPr>
        <w:rFonts w:asciiTheme="majorHAnsi" w:hAnsiTheme="majorHAnsi" w:cstheme="majorHAnsi"/>
        <w:lang w:val="en-GB"/>
      </w:rPr>
      <w:t>Data Exploration &amp; Preparation</w:t>
    </w:r>
    <w:r w:rsidRPr="00774DD6">
      <w:rPr>
        <w:rFonts w:asciiTheme="majorHAnsi" w:hAnsiTheme="majorHAnsi" w:cstheme="majorHAnsi"/>
        <w:lang w:val="en-GB"/>
      </w:rPr>
      <w:tab/>
    </w:r>
    <w:r w:rsidRPr="00774DD6">
      <w:rPr>
        <w:rFonts w:asciiTheme="majorHAnsi" w:hAnsiTheme="majorHAnsi" w:cstheme="majorHAnsi"/>
        <w:lang w:val="en-GB"/>
      </w:rPr>
      <w:tab/>
      <w:t>Dr. Muhammad Iqbal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2949942">
    <w:abstractNumId w:val="8"/>
  </w:num>
  <w:num w:numId="2" w16cid:durableId="1758095466">
    <w:abstractNumId w:val="6"/>
  </w:num>
  <w:num w:numId="3" w16cid:durableId="1794053631">
    <w:abstractNumId w:val="5"/>
  </w:num>
  <w:num w:numId="4" w16cid:durableId="596209609">
    <w:abstractNumId w:val="4"/>
  </w:num>
  <w:num w:numId="5" w16cid:durableId="1417944241">
    <w:abstractNumId w:val="7"/>
  </w:num>
  <w:num w:numId="6" w16cid:durableId="1564950993">
    <w:abstractNumId w:val="3"/>
  </w:num>
  <w:num w:numId="7" w16cid:durableId="883129883">
    <w:abstractNumId w:val="2"/>
  </w:num>
  <w:num w:numId="8" w16cid:durableId="753822636">
    <w:abstractNumId w:val="1"/>
  </w:num>
  <w:num w:numId="9" w16cid:durableId="1116413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195"/>
    <w:rsid w:val="0006063C"/>
    <w:rsid w:val="0015074B"/>
    <w:rsid w:val="00195CE9"/>
    <w:rsid w:val="002761EE"/>
    <w:rsid w:val="0029639D"/>
    <w:rsid w:val="00326F90"/>
    <w:rsid w:val="0040311A"/>
    <w:rsid w:val="006D506E"/>
    <w:rsid w:val="00774DD6"/>
    <w:rsid w:val="00AA1D8D"/>
    <w:rsid w:val="00B47730"/>
    <w:rsid w:val="00CB0664"/>
    <w:rsid w:val="00D665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EAAA07"/>
  <w14:defaultImageDpi w14:val="300"/>
  <w15:docId w15:val="{80CAAD5E-325B-4C62-9440-01C07B658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Title">
    <w:name w:val="CoverTitle"/>
    <w:pPr>
      <w:spacing w:after="0"/>
    </w:pPr>
    <w:rPr>
      <w:rFonts w:ascii="Arial" w:hAnsi="Arial"/>
      <w:b/>
      <w:color w:val="17365D"/>
      <w:sz w:val="52"/>
    </w:rPr>
  </w:style>
  <w:style w:type="paragraph" w:customStyle="1" w:styleId="Label">
    <w:name w:val="Label"/>
    <w:pPr>
      <w:spacing w:before="80" w:after="40"/>
    </w:pPr>
    <w:rPr>
      <w:rFonts w:ascii="Arial" w:hAnsi="Arial"/>
      <w:b/>
      <w:color w:val="1F6D6A"/>
      <w:sz w:val="18"/>
    </w:rPr>
  </w:style>
  <w:style w:type="paragraph" w:customStyle="1" w:styleId="Code">
    <w:name w:val="Code"/>
    <w:pPr>
      <w:keepLines/>
      <w:spacing w:after="0" w:line="240" w:lineRule="auto"/>
    </w:pPr>
    <w:rPr>
      <w:rFonts w:ascii="Liberation Mono" w:hAnsi="Liberation Mono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511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Iqbal</cp:lastModifiedBy>
  <cp:revision>4</cp:revision>
  <dcterms:created xsi:type="dcterms:W3CDTF">2013-12-23T23:15:00Z</dcterms:created>
  <dcterms:modified xsi:type="dcterms:W3CDTF">2026-09-17T16:38:00Z</dcterms:modified>
  <cp:category/>
</cp:coreProperties>
</file>